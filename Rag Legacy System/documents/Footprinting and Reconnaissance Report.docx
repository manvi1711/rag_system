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904" w:rsidRDefault="00BB61CC">
      <w:pPr>
        <w:pStyle w:val="Title"/>
      </w:pPr>
      <w:r>
        <w:t>Footprinting and Reconnaissance</w:t>
      </w:r>
    </w:p>
    <w:p w:rsidR="00DC1904" w:rsidRDefault="00BB61CC">
      <w:r>
        <w:t>An Impression of Information Gathering Techniques in Cybersecurity</w:t>
      </w:r>
      <w:r>
        <w:br/>
      </w:r>
    </w:p>
    <w:p w:rsidR="00DC1904" w:rsidRDefault="000C79D1">
      <w:r w:rsidRPr="00974A69">
        <w:rPr>
          <w:b/>
          <w:bCs/>
        </w:rPr>
        <w:t>Author:</w:t>
      </w:r>
      <w:r>
        <w:t xml:space="preserve"> Manvi Bamal &amp; Vansh Sakaria </w:t>
      </w:r>
      <w:bookmarkStart w:id="0" w:name="_GoBack"/>
      <w:bookmarkEnd w:id="0"/>
    </w:p>
    <w:p w:rsidR="00DC1904" w:rsidRDefault="00BB61CC">
      <w:r w:rsidRPr="00974A69">
        <w:rPr>
          <w:b/>
          <w:bCs/>
        </w:rPr>
        <w:t>Affiliation</w:t>
      </w:r>
      <w:r w:rsidR="000C79D1" w:rsidRPr="00974A69">
        <w:rPr>
          <w:b/>
          <w:bCs/>
        </w:rPr>
        <w:t>:</w:t>
      </w:r>
      <w:r w:rsidR="000C79D1">
        <w:t xml:space="preserve"> Bennett University</w:t>
      </w:r>
    </w:p>
    <w:p w:rsidR="00DC1904" w:rsidRDefault="00BB61CC">
      <w:r>
        <w:br w:type="page"/>
      </w:r>
    </w:p>
    <w:p w:rsidR="00DC1904" w:rsidRDefault="00BB61CC">
      <w:pPr>
        <w:pStyle w:val="Heading1"/>
      </w:pPr>
      <w:r>
        <w:lastRenderedPageBreak/>
        <w:t>Abstract</w:t>
      </w:r>
    </w:p>
    <w:p w:rsidR="007F6C07" w:rsidRPr="007F6C07" w:rsidRDefault="007F6C07" w:rsidP="007F6C07">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sz w:val="24"/>
          <w:szCs w:val="24"/>
          <w:lang w:val="en-IN" w:eastAsia="en-IN" w:bidi="hi-IN"/>
        </w:rPr>
        <w:t>In the field of ethical hacking and cyber security, the first and most important step in testing a system’s security is called Footprinting and Reconnaissance. This step is all about collecting basic information about a target system, network, or company to understand how it works and where it might be weak. The goal is not to attack it directly but to prepare for further testing. This report explains the different techniques, tools, and methods used in both active and passive reconnaissance. Footprinting means gathering information without directly touching the target system. This is done using public sources like websites or search engines. On the other hand, reconnaissance includes methods where you might interact with the system to learn more. These methods can help find out things like IP addresses, domain names, employee contact details, and how a network is built. Some commonly used tools for passive methods are WHOIS, theHarvester, Maltego, and Google dorks. For active methods, tools like Nmap, Shodan, and Nessus are used to scan systems for open ports, services, and operating systems. The report also looks at how Open Source Intelligence (OSINT) plays a big role in this process. OSINT means using publicly available information to learn more about a target. Techniques such as DNS lookups, social media research, and network scanning are explained to show how hackers or security experts can find weaknesses. The report also talks about the legal and ethical issues, making it clear what is allowed and what crosses the line. Lastly, the report covers how organizations can protect themselves. Some ways to reduce risk include hiding sensitive information online, disabling unused services, and using Intrusion Detection Systems (IDS) to watch for suspicious activity. The report uses examples and shows how tools work in real situations. It proves that reconnaissance is not just the first step—it is the base for everything that comes after. Whether someone is trying to protect a system or test it, understanding this phase is very important.</w:t>
      </w:r>
    </w:p>
    <w:p w:rsidR="00DC1904" w:rsidRDefault="002526A6" w:rsidP="002526A6">
      <w:pPr>
        <w:jc w:val="both"/>
      </w:pPr>
      <w:r>
        <w:t>Keywords: Footprinting, Reconnaissance, Ethical Hacking, OSINT(open source intelligence)</w:t>
      </w:r>
    </w:p>
    <w:p w:rsidR="00DC1904" w:rsidRDefault="00BB61CC" w:rsidP="006234E1">
      <w:pPr>
        <w:pStyle w:val="Heading1"/>
        <w:numPr>
          <w:ilvl w:val="0"/>
          <w:numId w:val="10"/>
        </w:numPr>
      </w:pPr>
      <w:r>
        <w:lastRenderedPageBreak/>
        <w:t>Introduction</w:t>
      </w:r>
    </w:p>
    <w:p w:rsidR="006234E1" w:rsidRPr="006234E1" w:rsidRDefault="006234E1" w:rsidP="006234E1">
      <w:pPr>
        <w:spacing w:before="100" w:beforeAutospacing="1" w:after="100" w:afterAutospacing="1" w:line="240" w:lineRule="auto"/>
        <w:ind w:left="360"/>
        <w:rPr>
          <w:rFonts w:ascii="Times New Roman" w:eastAsia="Times New Roman" w:hAnsi="Times New Roman" w:cs="Times New Roman"/>
          <w:sz w:val="24"/>
          <w:szCs w:val="24"/>
          <w:lang w:val="en-IN" w:eastAsia="en-IN" w:bidi="hi-IN"/>
        </w:rPr>
      </w:pPr>
      <w:r w:rsidRPr="006234E1">
        <w:rPr>
          <w:rFonts w:ascii="Times New Roman" w:eastAsia="Times New Roman" w:hAnsi="Times New Roman" w:cs="Times New Roman"/>
          <w:sz w:val="24"/>
          <w:szCs w:val="24"/>
          <w:lang w:val="en-IN" w:eastAsia="en-IN" w:bidi="hi-IN"/>
        </w:rPr>
        <w:t>In today’s digital age, where most organizations rely heavily on internet-connected systems, protecting sensitive information has become more important than ever. To secure a system properly, one must first understand how attackers think and operate. One of the first steps in any cyber</w:t>
      </w:r>
      <w:r w:rsidR="007F6C07">
        <w:rPr>
          <w:rFonts w:ascii="Times New Roman" w:eastAsia="Times New Roman" w:hAnsi="Times New Roman" w:cs="Times New Roman"/>
          <w:sz w:val="24"/>
          <w:szCs w:val="24"/>
          <w:lang w:val="en-IN" w:eastAsia="en-IN" w:bidi="hi-IN"/>
        </w:rPr>
        <w:t>-</w:t>
      </w:r>
      <w:r w:rsidRPr="006234E1">
        <w:rPr>
          <w:rFonts w:ascii="Times New Roman" w:eastAsia="Times New Roman" w:hAnsi="Times New Roman" w:cs="Times New Roman"/>
          <w:sz w:val="24"/>
          <w:szCs w:val="24"/>
          <w:lang w:val="en-IN" w:eastAsia="en-IN" w:bidi="hi-IN"/>
        </w:rPr>
        <w:t xml:space="preserve">attack or ethical hacking process is footprinting and reconnaissance. This stage involves gathering as much information as possible about a target system or network, usually without the target even knowing. It helps ethical hackers understand the target environment and plan their next steps carefully. Footprinting is the process of collecting basic details about a target in a quiet and non-intrusive way. This could involve looking up domain names using WHOIS, searching for IP addresses, or checking websites and social media pages for employee details. It is often called the passive phase because it doesn’t involve direct contact with the system. Instead, hackers use public sources like search engines, blogs, and social media to collect data. Tools such as Maltego, theHarvester, and Google hacking (dorks) are often used in this stage. On the other hand, reconnaissance can also include active techniques, where the hacker interacts with the target to get deeper insights. This includes scanning the network with tools like Nmap, identifying open ports, and even fingerprinting the operating system to know what kind of system is being used. These actions might alert the target if they have proper monitoring in place, so attackers often try to stay undetected. Footprinting and reconnaissance help identify network structure, services running, and potential vulnerabilities. For example, using DNS queries and IP ranges, an attacker might map out a full network and spot weak points like unused services or outdated software. Understanding this layout allows ethical hackers to narrow down their attack surface, making their tests more focused and effective. This phase is also useful for defenders. By understanding what information is publicly exposed, organizations can take countermeasures such as limiting access to sensitive data, closing unused ports, and hiding version details of their services. Tools like intrusion detection systems and firewalls also play a big role in detecting and blocking unauthorized scanning activities. Footprinting and reconnaissance are not </w:t>
      </w:r>
      <w:r w:rsidRPr="006234E1">
        <w:rPr>
          <w:rFonts w:ascii="Times New Roman" w:eastAsia="Times New Roman" w:hAnsi="Times New Roman" w:cs="Times New Roman"/>
          <w:sz w:val="24"/>
          <w:szCs w:val="24"/>
          <w:lang w:val="en-IN" w:eastAsia="en-IN" w:bidi="hi-IN"/>
        </w:rPr>
        <w:lastRenderedPageBreak/>
        <w:t>only important in ethical hacking but also in penetration testing, risk assessment, and threat modeling. These methods lay the groundwork for any serious security test. A well-done reconnaissance process gives the tester a clear picture of the environment, making the entire test more accurate and useful. In this report, we will explore the different types of footprinting, common tools and techniques used, real-world examples, and preventive measures organizations can take. The goal is to understand how this phase supports both offensive and defensive cybersecurity and why it is considered one of the most critical steps in any hacking process.</w:t>
      </w:r>
    </w:p>
    <w:p w:rsidR="00DC1904" w:rsidRDefault="00BB61CC">
      <w:pPr>
        <w:pStyle w:val="Heading1"/>
      </w:pPr>
      <w:r>
        <w:t>2. Definition of Footprinting and Reconnaissance</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b/>
          <w:bCs/>
          <w:sz w:val="24"/>
          <w:szCs w:val="24"/>
          <w:lang w:val="en-IN" w:eastAsia="en-IN" w:bidi="hi-IN"/>
        </w:rPr>
        <w:t>What is Footprinting?</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sz w:val="24"/>
          <w:szCs w:val="24"/>
          <w:lang w:val="en-IN" w:eastAsia="en-IN" w:bidi="hi-IN"/>
        </w:rPr>
        <w:t>Footprinting is the process of collecting information about a target system, network, or organization before trying to access it. It is the first step in the hacking process and is usually done quietly without alerting the target. The goal of footprinting is to gather as much data as possible to build a complete picture of the target. This information helps ethical hackers, penetration testers, or attackers understand how the system works and where the weak points might be. Footprinting mostly uses public or open sources of information like websites, social media, job postings, and public records. It is also called passive reconnaissance because there is no direct contact with the target. For example, checking a company’s domain registration details using the WHOIS database, looking at employee profiles on LinkedIn, or searching for email addresses using tools like theHarvester are all part of footprinting. It helps in identifying IP address ranges, domain names, services used, and even specific software versions in use.</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b/>
          <w:bCs/>
          <w:sz w:val="24"/>
          <w:szCs w:val="24"/>
          <w:lang w:val="en-IN" w:eastAsia="en-IN" w:bidi="hi-IN"/>
        </w:rPr>
        <w:t>What is Reconnaissance?</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sz w:val="24"/>
          <w:szCs w:val="24"/>
          <w:lang w:val="en-IN" w:eastAsia="en-IN" w:bidi="hi-IN"/>
        </w:rPr>
        <w:t xml:space="preserve">Reconnaissance is a broader term that includes both passive and active methods to gather information about a target. While footprinting is mostly passive, reconnaissance </w:t>
      </w:r>
      <w:r w:rsidRPr="00A4413A">
        <w:rPr>
          <w:rFonts w:ascii="Times New Roman" w:eastAsia="Times New Roman" w:hAnsi="Times New Roman" w:cs="Times New Roman"/>
          <w:sz w:val="24"/>
          <w:szCs w:val="24"/>
          <w:lang w:val="en-IN" w:eastAsia="en-IN" w:bidi="hi-IN"/>
        </w:rPr>
        <w:lastRenderedPageBreak/>
        <w:t>can involve active steps like scanning a network, pinging a server, or checking open ports to find live systems. Reconnaissance is like digital spying where the aim is to learn everything possible without actually attacking. Tools like Nmap, Shodan, and Netcat are commonly used in active reconnaissance. For instance, Nmap can be used to find out which services are running on a server, what ports are open, and even try to guess the operating system. This phase is important because it helps attackers or ethical hackers know what kind of defences are in place, what technologies are being used, and where possible vulnerabilities might exist. Reconnaissance also includes mapping the network, finding connected devices, and learning how data flows in and out of the target environment.</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b/>
          <w:bCs/>
          <w:sz w:val="24"/>
          <w:szCs w:val="24"/>
          <w:lang w:val="en-IN" w:eastAsia="en-IN" w:bidi="hi-IN"/>
        </w:rPr>
        <w:t>Purpose and Goals</w:t>
      </w:r>
    </w:p>
    <w:p w:rsidR="00A4413A" w:rsidRPr="00A4413A" w:rsidRDefault="00A4413A" w:rsidP="00A4413A">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A4413A">
        <w:rPr>
          <w:rFonts w:ascii="Times New Roman" w:eastAsia="Times New Roman" w:hAnsi="Times New Roman" w:cs="Times New Roman"/>
          <w:sz w:val="24"/>
          <w:szCs w:val="24"/>
          <w:lang w:val="en-IN" w:eastAsia="en-IN" w:bidi="hi-IN"/>
        </w:rPr>
        <w:t>The main purpose of footprinting and reconnaissance is to collect useful information about the target that can help in planning further steps. For ethical hackers, this phase helps in preparing a penetration test or security audit. For attackers, it helps in identifying weak spots that can be exploited. The goals of this phase include discovering the target’s digital footprint, identifying entry points, understanding the network structure, and knowing the type of devices and systems being used. It also helps in reducing the attack surface, meaning the hacker or tester can focus only on specific systems instead of blindly guessing. For example, if the reconnaissance phase shows that the target is using an old version of a web server, the hacker can then look for known vulnerabilities in that version. Overall, this step is like doing homework before taking any action. It saves time, increases accuracy, and makes both attacks and tests more effective.</w:t>
      </w:r>
    </w:p>
    <w:p w:rsidR="00A4413A" w:rsidRPr="00A4413A" w:rsidRDefault="00A4413A" w:rsidP="00A4413A">
      <w:pPr>
        <w:spacing w:after="0" w:line="240" w:lineRule="auto"/>
        <w:rPr>
          <w:rFonts w:ascii="Times New Roman" w:eastAsia="Times New Roman" w:hAnsi="Times New Roman" w:cs="Times New Roman"/>
          <w:sz w:val="24"/>
          <w:szCs w:val="24"/>
          <w:lang w:val="en-IN" w:eastAsia="en-IN" w:bidi="hi-IN"/>
        </w:rPr>
      </w:pPr>
    </w:p>
    <w:p w:rsidR="00DC1904" w:rsidRDefault="00BB61CC">
      <w:r>
        <w:br w:type="page"/>
      </w:r>
    </w:p>
    <w:p w:rsidR="00DC1904" w:rsidRDefault="00BB61CC">
      <w:pPr>
        <w:pStyle w:val="Heading1"/>
      </w:pPr>
      <w:r>
        <w:lastRenderedPageBreak/>
        <w:t>3. Types of Footprinting and Reconnaissance</w:t>
      </w:r>
    </w:p>
    <w:p w:rsidR="00A4413A" w:rsidRDefault="00A4413A" w:rsidP="00A4413A">
      <w:pPr>
        <w:numPr>
          <w:ilvl w:val="0"/>
          <w:numId w:val="11"/>
        </w:numPr>
        <w:spacing w:before="100" w:beforeAutospacing="1" w:after="100" w:afterAutospacing="1" w:line="240" w:lineRule="auto"/>
      </w:pPr>
      <w:r>
        <w:rPr>
          <w:rStyle w:val="Strong"/>
        </w:rPr>
        <w:t>Passive Footprinting</w:t>
      </w:r>
      <w:r>
        <w:br/>
        <w:t>In passive footprinting, information is gathered without directly interacting with the target system. It uses public sources like websites, social media, blogs, forums, and online tools. Since there is no contact with the system, it is hard for the target to detect the activity. Tools like theHarvester and Maltego are often used in passive methods.</w:t>
      </w:r>
    </w:p>
    <w:p w:rsidR="00A4413A" w:rsidRDefault="00A4413A" w:rsidP="00A4413A">
      <w:pPr>
        <w:numPr>
          <w:ilvl w:val="0"/>
          <w:numId w:val="11"/>
        </w:numPr>
        <w:spacing w:before="100" w:beforeAutospacing="1" w:after="100" w:afterAutospacing="1" w:line="240" w:lineRule="auto"/>
      </w:pPr>
      <w:r>
        <w:rPr>
          <w:rStyle w:val="Strong"/>
        </w:rPr>
        <w:t>Active Footprinting</w:t>
      </w:r>
      <w:r>
        <w:br/>
        <w:t>This type involves directly contacting the target system to get information. This may include using network scanning tools like Nmap to find open ports, services, or operating systems. Active footprinting gives more detailed information but increases the chances of being detected by the target’s security systems.</w:t>
      </w:r>
    </w:p>
    <w:p w:rsidR="00A4413A" w:rsidRDefault="00A4413A" w:rsidP="00A4413A">
      <w:pPr>
        <w:numPr>
          <w:ilvl w:val="0"/>
          <w:numId w:val="11"/>
        </w:numPr>
        <w:spacing w:before="100" w:beforeAutospacing="1" w:after="100" w:afterAutospacing="1" w:line="240" w:lineRule="auto"/>
      </w:pPr>
      <w:r>
        <w:rPr>
          <w:rStyle w:val="Strong"/>
        </w:rPr>
        <w:t>Anonymous Footprinting</w:t>
      </w:r>
      <w:r>
        <w:br/>
        <w:t>In anonymous footprinting, the person collecting the data hides their identity completely. This can be done using tools that mask the IP address or using proxy servers and VPNs. The goal is to avoid being traced while collecting information.</w:t>
      </w:r>
    </w:p>
    <w:p w:rsidR="00A4413A" w:rsidRDefault="00A4413A" w:rsidP="00A4413A">
      <w:pPr>
        <w:numPr>
          <w:ilvl w:val="0"/>
          <w:numId w:val="11"/>
        </w:numPr>
        <w:spacing w:before="100" w:beforeAutospacing="1" w:after="100" w:afterAutospacing="1" w:line="240" w:lineRule="auto"/>
      </w:pPr>
      <w:r>
        <w:rPr>
          <w:rStyle w:val="Strong"/>
        </w:rPr>
        <w:t>Pseudonymous Footprinting</w:t>
      </w:r>
      <w:r>
        <w:br/>
        <w:t>This involves using a fake identity or username to collect data. The identity used is not real but may still be used across different platforms to stay consistent. It offers some privacy while still allowing communication or interaction.</w:t>
      </w:r>
    </w:p>
    <w:p w:rsidR="00A4413A" w:rsidRDefault="00A4413A" w:rsidP="00A4413A">
      <w:pPr>
        <w:numPr>
          <w:ilvl w:val="0"/>
          <w:numId w:val="11"/>
        </w:numPr>
        <w:spacing w:before="100" w:beforeAutospacing="1" w:after="100" w:afterAutospacing="1" w:line="240" w:lineRule="auto"/>
      </w:pPr>
      <w:r>
        <w:rPr>
          <w:rStyle w:val="Strong"/>
        </w:rPr>
        <w:t>Internet-Based Footprinting</w:t>
      </w:r>
      <w:r>
        <w:br/>
        <w:t>This type uses general internet tools and search techniques to gather data. It includes using search engines, breach data, dark web sources, and Google dorks to find hidden or sensitive information about a target. This type can uncover a large amount of data with simple online searches.</w:t>
      </w:r>
    </w:p>
    <w:p w:rsidR="00A4413A" w:rsidRPr="00A4413A" w:rsidRDefault="00A4413A" w:rsidP="00A4413A">
      <w:pPr>
        <w:spacing w:after="0"/>
        <w:rPr>
          <w:b/>
          <w:bCs/>
          <w:color w:val="365F91" w:themeColor="accent1" w:themeShade="BF"/>
          <w:sz w:val="24"/>
          <w:szCs w:val="24"/>
        </w:rPr>
      </w:pPr>
    </w:p>
    <w:p w:rsidR="00DC1904" w:rsidRPr="00A4413A" w:rsidRDefault="00A4413A" w:rsidP="00A4413A">
      <w:pPr>
        <w:rPr>
          <w:b/>
          <w:bCs/>
          <w:color w:val="365F91" w:themeColor="accent1" w:themeShade="BF"/>
          <w:sz w:val="24"/>
          <w:szCs w:val="24"/>
        </w:rPr>
      </w:pPr>
      <w:r w:rsidRPr="00A4413A">
        <w:rPr>
          <w:b/>
          <w:bCs/>
          <w:color w:val="365F91" w:themeColor="accent1" w:themeShade="BF"/>
          <w:sz w:val="24"/>
          <w:szCs w:val="24"/>
        </w:rPr>
        <w:t xml:space="preserve"> </w:t>
      </w:r>
      <w:r w:rsidR="00BB61CC" w:rsidRPr="00A4413A">
        <w:rPr>
          <w:b/>
          <w:bCs/>
          <w:color w:val="365F91" w:themeColor="accent1" w:themeShade="BF"/>
          <w:sz w:val="24"/>
          <w:szCs w:val="24"/>
        </w:rPr>
        <w:t>4. Footprinting and Reconnaissance Techniques</w:t>
      </w:r>
    </w:p>
    <w:p w:rsidR="00A4413A" w:rsidRDefault="00A4413A" w:rsidP="00A4413A">
      <w:pPr>
        <w:numPr>
          <w:ilvl w:val="0"/>
          <w:numId w:val="12"/>
        </w:numPr>
        <w:spacing w:before="100" w:beforeAutospacing="1" w:after="100" w:afterAutospacing="1" w:line="240" w:lineRule="auto"/>
      </w:pPr>
      <w:r>
        <w:rPr>
          <w:rStyle w:val="Strong"/>
        </w:rPr>
        <w:lastRenderedPageBreak/>
        <w:t>WHOIS Lookup</w:t>
      </w:r>
      <w:r>
        <w:br/>
        <w:t>This technique helps find information about a domain name, such as the owner’s name, email address, organization, and the domain’s registration and expiry dates. It is useful to identify the person or company managing a website.</w:t>
      </w:r>
    </w:p>
    <w:p w:rsidR="00A4413A" w:rsidRDefault="00A4413A" w:rsidP="00A4413A">
      <w:pPr>
        <w:numPr>
          <w:ilvl w:val="0"/>
          <w:numId w:val="12"/>
        </w:numPr>
        <w:spacing w:before="100" w:beforeAutospacing="1" w:after="100" w:afterAutospacing="1" w:line="240" w:lineRule="auto"/>
      </w:pPr>
      <w:r>
        <w:rPr>
          <w:rStyle w:val="Strong"/>
        </w:rPr>
        <w:t>DNS Enumeration</w:t>
      </w:r>
      <w:r>
        <w:br/>
        <w:t xml:space="preserve">DNS (Domain Name System) enumeration is the process of gathering DNS records related to a domain. This includes finding subdomains, mail servers, and IP addresses. Tools like </w:t>
      </w:r>
      <w:r>
        <w:rPr>
          <w:rStyle w:val="HTMLCode"/>
          <w:rFonts w:eastAsiaTheme="minorEastAsia"/>
        </w:rPr>
        <w:t>nslookup</w:t>
      </w:r>
      <w:r>
        <w:t xml:space="preserve">, </w:t>
      </w:r>
      <w:r>
        <w:rPr>
          <w:rStyle w:val="HTMLCode"/>
          <w:rFonts w:eastAsiaTheme="minorEastAsia"/>
        </w:rPr>
        <w:t>dig</w:t>
      </w:r>
      <w:r>
        <w:t xml:space="preserve">, and </w:t>
      </w:r>
      <w:r>
        <w:rPr>
          <w:rStyle w:val="HTMLCode"/>
          <w:rFonts w:eastAsiaTheme="minorEastAsia"/>
        </w:rPr>
        <w:t>dnsenum</w:t>
      </w:r>
      <w:r>
        <w:t xml:space="preserve"> are commonly used.</w:t>
      </w:r>
    </w:p>
    <w:p w:rsidR="00A4413A" w:rsidRDefault="00A4413A" w:rsidP="00A4413A">
      <w:pPr>
        <w:numPr>
          <w:ilvl w:val="0"/>
          <w:numId w:val="12"/>
        </w:numPr>
        <w:spacing w:before="100" w:beforeAutospacing="1" w:after="100" w:afterAutospacing="1" w:line="240" w:lineRule="auto"/>
      </w:pPr>
      <w:r>
        <w:rPr>
          <w:rStyle w:val="Strong"/>
        </w:rPr>
        <w:t>Network Scanning</w:t>
      </w:r>
      <w:r>
        <w:br/>
        <w:t>Network scanning involves checking a range of IP addresses to find live systems and open ports. This is usually done using tools like Nmap or Advanced IP Scanner. It helps identify what systems are active and what services are running on them.</w:t>
      </w:r>
    </w:p>
    <w:p w:rsidR="00A4413A" w:rsidRDefault="00A4413A" w:rsidP="00A4413A">
      <w:pPr>
        <w:numPr>
          <w:ilvl w:val="0"/>
          <w:numId w:val="12"/>
        </w:numPr>
        <w:spacing w:before="100" w:beforeAutospacing="1" w:after="100" w:afterAutospacing="1" w:line="240" w:lineRule="auto"/>
      </w:pPr>
      <w:r>
        <w:rPr>
          <w:rStyle w:val="Strong"/>
        </w:rPr>
        <w:t>Port Scanning</w:t>
      </w:r>
      <w:r>
        <w:br/>
        <w:t>Port scanning is used to check which ports are open on a system. Open ports may indicate running services that could be vulnerable. Nmap is the most popular tool for this task.</w:t>
      </w:r>
    </w:p>
    <w:p w:rsidR="00A4413A" w:rsidRDefault="00A4413A" w:rsidP="00A4413A">
      <w:pPr>
        <w:numPr>
          <w:ilvl w:val="0"/>
          <w:numId w:val="12"/>
        </w:numPr>
        <w:spacing w:before="100" w:beforeAutospacing="1" w:after="100" w:afterAutospacing="1" w:line="240" w:lineRule="auto"/>
      </w:pPr>
      <w:r>
        <w:rPr>
          <w:rStyle w:val="Strong"/>
        </w:rPr>
        <w:t>Operating System Fingerprinting</w:t>
      </w:r>
      <w:r>
        <w:br/>
        <w:t>This technique helps in identifying the operating system running on a remote machine. It is done by analyzing responses from the system when certain network packets are sent. This helps in knowing if a system is running Windows, Linux, or another OS.</w:t>
      </w:r>
    </w:p>
    <w:p w:rsidR="00A4413A" w:rsidRDefault="00A4413A" w:rsidP="00A4413A">
      <w:pPr>
        <w:numPr>
          <w:ilvl w:val="0"/>
          <w:numId w:val="12"/>
        </w:numPr>
        <w:spacing w:before="100" w:beforeAutospacing="1" w:after="100" w:afterAutospacing="1" w:line="240" w:lineRule="auto"/>
      </w:pPr>
      <w:r>
        <w:rPr>
          <w:rStyle w:val="Strong"/>
        </w:rPr>
        <w:t>Banner Grabbing</w:t>
      </w:r>
      <w:r>
        <w:br/>
        <w:t>Banner grabbing involves connecting to network services and reading the welcome messages (banners) they send. These banners often reveal the software version and type of service running, which can help in identifying vulnerabilities.</w:t>
      </w:r>
    </w:p>
    <w:p w:rsidR="00A4413A" w:rsidRDefault="00A4413A" w:rsidP="00A4413A">
      <w:pPr>
        <w:numPr>
          <w:ilvl w:val="0"/>
          <w:numId w:val="12"/>
        </w:numPr>
        <w:spacing w:before="100" w:beforeAutospacing="1" w:after="100" w:afterAutospacing="1" w:line="240" w:lineRule="auto"/>
      </w:pPr>
      <w:r>
        <w:rPr>
          <w:rStyle w:val="Strong"/>
        </w:rPr>
        <w:t>Google Hacking (Google Dorks)</w:t>
      </w:r>
      <w:r>
        <w:br/>
        <w:t>This technique uses advanced Google search queries to find exposed sensitive data such as login pages, password files, or private documents. It is a passive method that uses only a web browser.</w:t>
      </w:r>
    </w:p>
    <w:p w:rsidR="00A4413A" w:rsidRDefault="00A4413A" w:rsidP="00A4413A">
      <w:pPr>
        <w:numPr>
          <w:ilvl w:val="0"/>
          <w:numId w:val="12"/>
        </w:numPr>
        <w:spacing w:before="100" w:beforeAutospacing="1" w:after="100" w:afterAutospacing="1" w:line="240" w:lineRule="auto"/>
      </w:pPr>
      <w:r>
        <w:rPr>
          <w:rStyle w:val="Strong"/>
        </w:rPr>
        <w:lastRenderedPageBreak/>
        <w:t>Social Engineering</w:t>
      </w:r>
      <w:r>
        <w:br/>
        <w:t>This involves tricking people into giving away confidential information like passwords or internal procedures. Techniques include phishing emails, fake calls, or pretending to be a trusted individual.</w:t>
      </w:r>
    </w:p>
    <w:p w:rsidR="00A4413A" w:rsidRDefault="00A4413A" w:rsidP="00A4413A">
      <w:pPr>
        <w:numPr>
          <w:ilvl w:val="0"/>
          <w:numId w:val="12"/>
        </w:numPr>
        <w:spacing w:before="100" w:beforeAutospacing="1" w:after="100" w:afterAutospacing="1" w:line="240" w:lineRule="auto"/>
      </w:pPr>
      <w:r>
        <w:rPr>
          <w:rStyle w:val="Strong"/>
        </w:rPr>
        <w:t>Email Harvesting</w:t>
      </w:r>
      <w:r>
        <w:br/>
        <w:t>Gathering email addresses from public websites, social media, or specific tools like theHarvester. These emails can be used in social engineering or spam campaigns.</w:t>
      </w:r>
    </w:p>
    <w:p w:rsidR="00A4413A" w:rsidRDefault="00A4413A" w:rsidP="00A4413A">
      <w:pPr>
        <w:numPr>
          <w:ilvl w:val="0"/>
          <w:numId w:val="12"/>
        </w:numPr>
        <w:spacing w:before="100" w:beforeAutospacing="1" w:after="100" w:afterAutospacing="1" w:line="240" w:lineRule="auto"/>
      </w:pPr>
      <w:r>
        <w:rPr>
          <w:rStyle w:val="Strong"/>
        </w:rPr>
        <w:t>Website Footprinting</w:t>
      </w:r>
      <w:r>
        <w:br/>
        <w:t>This technique collects information from a website, such as the technologies used, login portals, software versions, and error messages. Tools like Wappalyzer and Burp Suite can assist in this task.</w:t>
      </w:r>
    </w:p>
    <w:p w:rsidR="00A4413A" w:rsidRDefault="00A4413A" w:rsidP="00A4413A">
      <w:pPr>
        <w:numPr>
          <w:ilvl w:val="0"/>
          <w:numId w:val="12"/>
        </w:numPr>
        <w:spacing w:before="100" w:beforeAutospacing="1" w:after="100" w:afterAutospacing="1" w:line="240" w:lineRule="auto"/>
      </w:pPr>
      <w:r>
        <w:rPr>
          <w:rStyle w:val="Strong"/>
        </w:rPr>
        <w:t>Using OSINT Tools</w:t>
      </w:r>
      <w:r>
        <w:br/>
        <w:t>Open Source Intelligence (OSINT) tools like Shodan, Maltego, and Recon-ng help in gathering public data about an organization, devices, services, and vulnerabilities available on the internet.</w:t>
      </w:r>
    </w:p>
    <w:p w:rsidR="00A4413A" w:rsidRPr="007F6C07" w:rsidRDefault="00A4413A" w:rsidP="00A4413A">
      <w:pPr>
        <w:spacing w:after="0"/>
        <w:rPr>
          <w:b/>
          <w:bCs/>
          <w:color w:val="365F91" w:themeColor="accent1" w:themeShade="BF"/>
          <w:sz w:val="24"/>
          <w:szCs w:val="24"/>
        </w:rPr>
      </w:pPr>
    </w:p>
    <w:p w:rsidR="00DC1904" w:rsidRPr="007F6C07" w:rsidRDefault="00A4413A" w:rsidP="007F6C07">
      <w:pPr>
        <w:rPr>
          <w:b/>
          <w:bCs/>
          <w:color w:val="365F91" w:themeColor="accent1" w:themeShade="BF"/>
          <w:sz w:val="24"/>
          <w:szCs w:val="24"/>
        </w:rPr>
      </w:pPr>
      <w:r w:rsidRPr="007F6C07">
        <w:rPr>
          <w:b/>
          <w:bCs/>
          <w:color w:val="365F91" w:themeColor="accent1" w:themeShade="BF"/>
          <w:sz w:val="24"/>
          <w:szCs w:val="24"/>
        </w:rPr>
        <w:t xml:space="preserve"> </w:t>
      </w:r>
      <w:r w:rsidR="00BB61CC" w:rsidRPr="007F6C07">
        <w:rPr>
          <w:b/>
          <w:bCs/>
          <w:color w:val="365F91" w:themeColor="accent1" w:themeShade="BF"/>
          <w:sz w:val="24"/>
          <w:szCs w:val="24"/>
        </w:rPr>
        <w:t>5. Common Tools for Footprinting and Reconnaissance</w:t>
      </w:r>
    </w:p>
    <w:p w:rsidR="007F6C07" w:rsidRPr="007F6C07" w:rsidRDefault="007F6C07" w:rsidP="007F6C07">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sz w:val="24"/>
          <w:szCs w:val="24"/>
          <w:lang w:val="en-IN" w:eastAsia="en-IN" w:bidi="hi-IN"/>
        </w:rPr>
        <w:t>There are many tools available that help in collecting information during the footprinting and reconnaissance phase. These tools are used by ethical hackers, penetration testers, and even attackers to learn about a target system or network. Some tools are used for passive methods, while others are used for active scanning. Below are some of the most commonly used tools:</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Nslookup</w:t>
      </w:r>
      <w:r w:rsidRPr="007F6C07">
        <w:rPr>
          <w:rFonts w:ascii="Times New Roman" w:eastAsia="Times New Roman" w:hAnsi="Times New Roman" w:cs="Times New Roman"/>
          <w:sz w:val="24"/>
          <w:szCs w:val="24"/>
          <w:lang w:val="en-IN" w:eastAsia="en-IN" w:bidi="hi-IN"/>
        </w:rPr>
        <w:br/>
        <w:t>Nslookup is a basic command-line tool used to query Domain Name System (DNS) servers. It helps find information about domain names and IP addresses. With nslookup, you can check the IP address of a website, find mail servers (MX records), and see DNS name server details. It is a quick and easy way to gather network-related information without alerting the target.</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lastRenderedPageBreak/>
        <w:t>Maltego</w:t>
      </w:r>
      <w:r w:rsidRPr="007F6C07">
        <w:rPr>
          <w:rFonts w:ascii="Times New Roman" w:eastAsia="Times New Roman" w:hAnsi="Times New Roman" w:cs="Times New Roman"/>
          <w:sz w:val="24"/>
          <w:szCs w:val="24"/>
          <w:lang w:val="en-IN" w:eastAsia="en-IN" w:bidi="hi-IN"/>
        </w:rPr>
        <w:br/>
        <w:t>Maltego is a powerful tool used for visualizing relationships between people, websites, companies, domains, email addresses, and more. It works by gathering data from public sources and showing it in a graph format, making it easier to understand connections. Maltego is widely used in OSINT investigations and is helpful in finding hidden links between different data points.</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Shodan</w:t>
      </w:r>
      <w:r w:rsidRPr="007F6C07">
        <w:rPr>
          <w:rFonts w:ascii="Times New Roman" w:eastAsia="Times New Roman" w:hAnsi="Times New Roman" w:cs="Times New Roman"/>
          <w:sz w:val="24"/>
          <w:szCs w:val="24"/>
          <w:lang w:val="en-IN" w:eastAsia="en-IN" w:bidi="hi-IN"/>
        </w:rPr>
        <w:br/>
        <w:t>Shodan is a search engine for internet-connected devices. Unlike Google, which shows websites, Shodan shows devices like routers, cameras, servers, and other systems that are online. It can show you what ports are open, what services are running, and if any known vulnerabilities exist. Shodan is often used to check if devices are exposed to the internet and at risk.</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TheHarvester</w:t>
      </w:r>
      <w:r w:rsidRPr="007F6C07">
        <w:rPr>
          <w:rFonts w:ascii="Times New Roman" w:eastAsia="Times New Roman" w:hAnsi="Times New Roman" w:cs="Times New Roman"/>
          <w:sz w:val="24"/>
          <w:szCs w:val="24"/>
          <w:lang w:val="en-IN" w:eastAsia="en-IN" w:bidi="hi-IN"/>
        </w:rPr>
        <w:br/>
        <w:t>TheHarvester is a tool used to gather email addresses, subdomains, and hostnames from public sources. It supports many search engines and can collect useful information for social engineering or deeper reconnaissance. This tool is very helpful in the early stages of an assessment when mapping out the target organization.</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Recon-ng</w:t>
      </w:r>
      <w:r w:rsidRPr="007F6C07">
        <w:rPr>
          <w:rFonts w:ascii="Times New Roman" w:eastAsia="Times New Roman" w:hAnsi="Times New Roman" w:cs="Times New Roman"/>
          <w:sz w:val="24"/>
          <w:szCs w:val="24"/>
          <w:lang w:val="en-IN" w:eastAsia="en-IN" w:bidi="hi-IN"/>
        </w:rPr>
        <w:br/>
        <w:t>Recon-ng is a web reconnaissance framework that works in the command line. It provides modules to automate the process of gathering information such as domain names, emails, and social media profiles. It is similar to Metasploit in structure and is especially useful for OSINT tasks because of its built-in tools and automation features.</w:t>
      </w:r>
    </w:p>
    <w:p w:rsidR="007F6C07" w:rsidRPr="007F6C07" w:rsidRDefault="007F6C07" w:rsidP="007F6C0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Nmap</w:t>
      </w:r>
      <w:r w:rsidRPr="007F6C07">
        <w:rPr>
          <w:rFonts w:ascii="Times New Roman" w:eastAsia="Times New Roman" w:hAnsi="Times New Roman" w:cs="Times New Roman"/>
          <w:sz w:val="24"/>
          <w:szCs w:val="24"/>
          <w:lang w:val="en-IN" w:eastAsia="en-IN" w:bidi="hi-IN"/>
        </w:rPr>
        <w:br/>
        <w:t>Nmap is one of the most popular tools used in active reconnaissance. It is used to scan systems for open ports, detect running services, and even identify the operating system. Nmap can perform a variety of scans, including ping sweeps, port scans, and version detection. It helps in understanding the target's network structure and potential vulnerabilities.</w:t>
      </w:r>
    </w:p>
    <w:p w:rsidR="007F6C07" w:rsidRPr="007F6C07" w:rsidRDefault="007F6C07" w:rsidP="007F6C07">
      <w:pPr>
        <w:spacing w:after="0" w:line="240" w:lineRule="auto"/>
        <w:rPr>
          <w:rFonts w:ascii="Times New Roman" w:eastAsia="Times New Roman" w:hAnsi="Times New Roman" w:cs="Times New Roman"/>
          <w:sz w:val="24"/>
          <w:szCs w:val="24"/>
          <w:lang w:val="en-IN" w:eastAsia="en-IN" w:bidi="hi-IN"/>
        </w:rPr>
      </w:pPr>
    </w:p>
    <w:p w:rsidR="00DC1904" w:rsidRPr="007F6C07" w:rsidRDefault="00BB61CC" w:rsidP="007F6C07">
      <w:pPr>
        <w:rPr>
          <w:b/>
          <w:bCs/>
          <w:color w:val="365F91" w:themeColor="accent1" w:themeShade="BF"/>
          <w:sz w:val="24"/>
          <w:szCs w:val="24"/>
        </w:rPr>
      </w:pPr>
      <w:r w:rsidRPr="007F6C07">
        <w:rPr>
          <w:b/>
          <w:bCs/>
          <w:color w:val="365F91" w:themeColor="accent1" w:themeShade="BF"/>
          <w:sz w:val="24"/>
          <w:szCs w:val="24"/>
        </w:rPr>
        <w:t>6. Evolution of Reconnaissance Techniques</w:t>
      </w:r>
    </w:p>
    <w:p w:rsidR="007F6C07" w:rsidRPr="007F6C07" w:rsidRDefault="007F6C07" w:rsidP="007F6C07">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sz w:val="24"/>
          <w:szCs w:val="24"/>
          <w:lang w:val="en-IN" w:eastAsia="en-IN" w:bidi="hi-IN"/>
        </w:rPr>
        <w:t>Over time, reconnaissance methods have advanced alongside improvements in technology and the internet. What started as slow, manual research has now turned into fast, automated, and intelligent data gathering. Below is a look at how these techniques have evolved through the decades, along with some well-known tools from each era.</w:t>
      </w:r>
    </w:p>
    <w:p w:rsidR="007F6C07" w:rsidRPr="007F6C07" w:rsidRDefault="007F6C07" w:rsidP="007F6C0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Early 1990s: Manual WHOIS Lookups and Port Scans</w:t>
      </w:r>
      <w:r w:rsidRPr="007F6C07">
        <w:rPr>
          <w:rFonts w:ascii="Times New Roman" w:eastAsia="Times New Roman" w:hAnsi="Times New Roman" w:cs="Times New Roman"/>
          <w:sz w:val="24"/>
          <w:szCs w:val="24"/>
          <w:lang w:val="en-IN" w:eastAsia="en-IN" w:bidi="hi-IN"/>
        </w:rPr>
        <w:br/>
        <w:t xml:space="preserve">In the early stages of the internet, reconnaissance was done by hand. Security testers used basic tools to perform WHOIS lookups to find domain owner information. Port scanning was done with simple scanners like </w:t>
      </w:r>
      <w:r w:rsidRPr="007F6C07">
        <w:rPr>
          <w:rFonts w:ascii="Courier New" w:eastAsia="Times New Roman" w:hAnsi="Courier New" w:cs="Courier New"/>
          <w:sz w:val="20"/>
          <w:szCs w:val="20"/>
          <w:lang w:val="en-IN" w:eastAsia="en-IN" w:bidi="hi-IN"/>
        </w:rPr>
        <w:t>Netcat</w:t>
      </w:r>
      <w:r w:rsidRPr="007F6C07">
        <w:rPr>
          <w:rFonts w:ascii="Times New Roman" w:eastAsia="Times New Roman" w:hAnsi="Times New Roman" w:cs="Times New Roman"/>
          <w:sz w:val="24"/>
          <w:szCs w:val="24"/>
          <w:lang w:val="en-IN" w:eastAsia="en-IN" w:bidi="hi-IN"/>
        </w:rPr>
        <w:t xml:space="preserve"> or basic scripts. These tasks were time-consuming and often lacked detail, but they laid the foundation for modern methods.</w:t>
      </w:r>
    </w:p>
    <w:p w:rsidR="007F6C07" w:rsidRPr="007F6C07" w:rsidRDefault="007F6C07" w:rsidP="007F6C0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 xml:space="preserve">2000s: Automated Scanners and Social Media </w:t>
      </w:r>
      <w:r w:rsidR="00EB0AD2" w:rsidRPr="007F6C07">
        <w:rPr>
          <w:rFonts w:ascii="Times New Roman" w:eastAsia="Times New Roman" w:hAnsi="Times New Roman" w:cs="Times New Roman"/>
          <w:b/>
          <w:bCs/>
          <w:sz w:val="24"/>
          <w:szCs w:val="24"/>
          <w:lang w:val="en-IN" w:eastAsia="en-IN" w:bidi="hi-IN"/>
        </w:rPr>
        <w:t>profiling</w:t>
      </w:r>
      <w:r w:rsidRPr="007F6C07">
        <w:rPr>
          <w:rFonts w:ascii="Times New Roman" w:eastAsia="Times New Roman" w:hAnsi="Times New Roman" w:cs="Times New Roman"/>
          <w:sz w:val="24"/>
          <w:szCs w:val="24"/>
          <w:lang w:val="en-IN" w:eastAsia="en-IN" w:bidi="hi-IN"/>
        </w:rPr>
        <w:br/>
        <w:t xml:space="preserve">As tools became more user-friendly, automation helped speed up information gathering. </w:t>
      </w:r>
      <w:r w:rsidRPr="007F6C07">
        <w:rPr>
          <w:rFonts w:ascii="Courier New" w:eastAsia="Times New Roman" w:hAnsi="Courier New" w:cs="Courier New"/>
          <w:sz w:val="20"/>
          <w:szCs w:val="20"/>
          <w:lang w:val="en-IN" w:eastAsia="en-IN" w:bidi="hi-IN"/>
        </w:rPr>
        <w:t>Nmap</w:t>
      </w:r>
      <w:r w:rsidRPr="007F6C07">
        <w:rPr>
          <w:rFonts w:ascii="Times New Roman" w:eastAsia="Times New Roman" w:hAnsi="Times New Roman" w:cs="Times New Roman"/>
          <w:sz w:val="24"/>
          <w:szCs w:val="24"/>
          <w:lang w:val="en-IN" w:eastAsia="en-IN" w:bidi="hi-IN"/>
        </w:rPr>
        <w:t xml:space="preserve"> became a widely used tool for scanning networks and detecting open ports and services. GUI-based tools like </w:t>
      </w:r>
      <w:r w:rsidRPr="007F6C07">
        <w:rPr>
          <w:rFonts w:ascii="Courier New" w:eastAsia="Times New Roman" w:hAnsi="Courier New" w:cs="Courier New"/>
          <w:sz w:val="20"/>
          <w:szCs w:val="20"/>
          <w:lang w:val="en-IN" w:eastAsia="en-IN" w:bidi="hi-IN"/>
        </w:rPr>
        <w:t>SamSpade</w:t>
      </w:r>
      <w:r w:rsidRPr="007F6C07">
        <w:rPr>
          <w:rFonts w:ascii="Times New Roman" w:eastAsia="Times New Roman" w:hAnsi="Times New Roman" w:cs="Times New Roman"/>
          <w:sz w:val="24"/>
          <w:szCs w:val="24"/>
          <w:lang w:val="en-IN" w:eastAsia="en-IN" w:bidi="hi-IN"/>
        </w:rPr>
        <w:t xml:space="preserve"> allowed quick DNS lookups and WHOIS queries. During this period, platforms like Facebook, Twitter, and LinkedIn became popular. Attackers began collecting data from these sites to understand employee roles, contacts, and company details for social engineering attacks.</w:t>
      </w:r>
    </w:p>
    <w:p w:rsidR="007F6C07" w:rsidRPr="007F6C07" w:rsidRDefault="007F6C07" w:rsidP="007F6C0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t>2010s: OSINT Frameworks</w:t>
      </w:r>
      <w:r w:rsidRPr="007F6C07">
        <w:rPr>
          <w:rFonts w:ascii="Times New Roman" w:eastAsia="Times New Roman" w:hAnsi="Times New Roman" w:cs="Times New Roman"/>
          <w:sz w:val="24"/>
          <w:szCs w:val="24"/>
          <w:lang w:val="en-IN" w:eastAsia="en-IN" w:bidi="hi-IN"/>
        </w:rPr>
        <w:br/>
        <w:t xml:space="preserve">With more structured approaches to reconnaissance, Open Source Intelligence (OSINT) tools became popular. Tools like </w:t>
      </w:r>
      <w:r w:rsidRPr="007F6C07">
        <w:rPr>
          <w:rFonts w:ascii="Courier New" w:eastAsia="Times New Roman" w:hAnsi="Courier New" w:cs="Courier New"/>
          <w:sz w:val="20"/>
          <w:szCs w:val="20"/>
          <w:lang w:val="en-IN" w:eastAsia="en-IN" w:bidi="hi-IN"/>
        </w:rPr>
        <w:t>theHarvester</w:t>
      </w:r>
      <w:r w:rsidRPr="007F6C07">
        <w:rPr>
          <w:rFonts w:ascii="Times New Roman" w:eastAsia="Times New Roman" w:hAnsi="Times New Roman" w:cs="Times New Roman"/>
          <w:sz w:val="24"/>
          <w:szCs w:val="24"/>
          <w:lang w:val="en-IN" w:eastAsia="en-IN" w:bidi="hi-IN"/>
        </w:rPr>
        <w:t xml:space="preserve"> could gather email addresses and hostnames from search engines. </w:t>
      </w:r>
      <w:r w:rsidRPr="007F6C07">
        <w:rPr>
          <w:rFonts w:ascii="Courier New" w:eastAsia="Times New Roman" w:hAnsi="Courier New" w:cs="Courier New"/>
          <w:sz w:val="20"/>
          <w:szCs w:val="20"/>
          <w:lang w:val="en-IN" w:eastAsia="en-IN" w:bidi="hi-IN"/>
        </w:rPr>
        <w:t>Maltego</w:t>
      </w:r>
      <w:r w:rsidRPr="007F6C07">
        <w:rPr>
          <w:rFonts w:ascii="Times New Roman" w:eastAsia="Times New Roman" w:hAnsi="Times New Roman" w:cs="Times New Roman"/>
          <w:sz w:val="24"/>
          <w:szCs w:val="24"/>
          <w:lang w:val="en-IN" w:eastAsia="en-IN" w:bidi="hi-IN"/>
        </w:rPr>
        <w:t xml:space="preserve"> allowed users to map relationships visually between people, organizations, and digital assets. </w:t>
      </w:r>
      <w:r w:rsidRPr="007F6C07">
        <w:rPr>
          <w:rFonts w:ascii="Courier New" w:eastAsia="Times New Roman" w:hAnsi="Courier New" w:cs="Courier New"/>
          <w:sz w:val="20"/>
          <w:szCs w:val="20"/>
          <w:lang w:val="en-IN" w:eastAsia="en-IN" w:bidi="hi-IN"/>
        </w:rPr>
        <w:t>Recon-ng</w:t>
      </w:r>
      <w:r w:rsidRPr="007F6C07">
        <w:rPr>
          <w:rFonts w:ascii="Times New Roman" w:eastAsia="Times New Roman" w:hAnsi="Times New Roman" w:cs="Times New Roman"/>
          <w:sz w:val="24"/>
          <w:szCs w:val="24"/>
          <w:lang w:val="en-IN" w:eastAsia="en-IN" w:bidi="hi-IN"/>
        </w:rPr>
        <w:t xml:space="preserve"> introduced a modular command-line framework for web reconnaissance. These tools helped automate large parts of data collection and analysis, making it easier for both ethical hackers and attackers to collect valuable information.</w:t>
      </w:r>
    </w:p>
    <w:p w:rsidR="007F6C07" w:rsidRPr="007F6C07" w:rsidRDefault="007F6C07" w:rsidP="007F6C0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7F6C07">
        <w:rPr>
          <w:rFonts w:ascii="Times New Roman" w:eastAsia="Times New Roman" w:hAnsi="Times New Roman" w:cs="Times New Roman"/>
          <w:b/>
          <w:bCs/>
          <w:sz w:val="24"/>
          <w:szCs w:val="24"/>
          <w:lang w:val="en-IN" w:eastAsia="en-IN" w:bidi="hi-IN"/>
        </w:rPr>
        <w:lastRenderedPageBreak/>
        <w:t>2020s: AI-Driven Reconnaissance and Advanced Data Aggregation</w:t>
      </w:r>
      <w:r w:rsidRPr="007F6C07">
        <w:rPr>
          <w:rFonts w:ascii="Times New Roman" w:eastAsia="Times New Roman" w:hAnsi="Times New Roman" w:cs="Times New Roman"/>
          <w:sz w:val="24"/>
          <w:szCs w:val="24"/>
          <w:lang w:val="en-IN" w:eastAsia="en-IN" w:bidi="hi-IN"/>
        </w:rPr>
        <w:br/>
        <w:t xml:space="preserve">In the current era, artificial intelligence and big data have made reconnaissance smarter and faster. Tools like </w:t>
      </w:r>
      <w:r w:rsidRPr="007F6C07">
        <w:rPr>
          <w:rFonts w:ascii="Courier New" w:eastAsia="Times New Roman" w:hAnsi="Courier New" w:cs="Courier New"/>
          <w:sz w:val="20"/>
          <w:szCs w:val="20"/>
          <w:lang w:val="en-IN" w:eastAsia="en-IN" w:bidi="hi-IN"/>
        </w:rPr>
        <w:t>SpiderFoot HX</w:t>
      </w:r>
      <w:r w:rsidRPr="007F6C07">
        <w:rPr>
          <w:rFonts w:ascii="Times New Roman" w:eastAsia="Times New Roman" w:hAnsi="Times New Roman" w:cs="Times New Roman"/>
          <w:sz w:val="24"/>
          <w:szCs w:val="24"/>
          <w:lang w:val="en-IN" w:eastAsia="en-IN" w:bidi="hi-IN"/>
        </w:rPr>
        <w:t xml:space="preserve"> use automation and machine learning to gather data from hundreds of sources, </w:t>
      </w:r>
      <w:r w:rsidR="00EB0AD2" w:rsidRPr="007F6C07">
        <w:rPr>
          <w:rFonts w:ascii="Times New Roman" w:eastAsia="Times New Roman" w:hAnsi="Times New Roman" w:cs="Times New Roman"/>
          <w:sz w:val="24"/>
          <w:szCs w:val="24"/>
          <w:lang w:val="en-IN" w:eastAsia="en-IN" w:bidi="hi-IN"/>
        </w:rPr>
        <w:t>analyse</w:t>
      </w:r>
      <w:r w:rsidRPr="007F6C07">
        <w:rPr>
          <w:rFonts w:ascii="Times New Roman" w:eastAsia="Times New Roman" w:hAnsi="Times New Roman" w:cs="Times New Roman"/>
          <w:sz w:val="24"/>
          <w:szCs w:val="24"/>
          <w:lang w:val="en-IN" w:eastAsia="en-IN" w:bidi="hi-IN"/>
        </w:rPr>
        <w:t xml:space="preserve"> it, and identify risks. </w:t>
      </w:r>
      <w:r w:rsidRPr="007F6C07">
        <w:rPr>
          <w:rFonts w:ascii="Courier New" w:eastAsia="Times New Roman" w:hAnsi="Courier New" w:cs="Courier New"/>
          <w:sz w:val="20"/>
          <w:szCs w:val="20"/>
          <w:lang w:val="en-IN" w:eastAsia="en-IN" w:bidi="hi-IN"/>
        </w:rPr>
        <w:t>DarkSearch</w:t>
      </w:r>
      <w:r w:rsidRPr="007F6C07">
        <w:rPr>
          <w:rFonts w:ascii="Times New Roman" w:eastAsia="Times New Roman" w:hAnsi="Times New Roman" w:cs="Times New Roman"/>
          <w:sz w:val="24"/>
          <w:szCs w:val="24"/>
          <w:lang w:val="en-IN" w:eastAsia="en-IN" w:bidi="hi-IN"/>
        </w:rPr>
        <w:t xml:space="preserve"> and </w:t>
      </w:r>
      <w:r w:rsidRPr="007F6C07">
        <w:rPr>
          <w:rFonts w:ascii="Courier New" w:eastAsia="Times New Roman" w:hAnsi="Courier New" w:cs="Courier New"/>
          <w:sz w:val="20"/>
          <w:szCs w:val="20"/>
          <w:lang w:val="en-IN" w:eastAsia="en-IN" w:bidi="hi-IN"/>
        </w:rPr>
        <w:t>Intelligence X</w:t>
      </w:r>
      <w:r w:rsidRPr="007F6C07">
        <w:rPr>
          <w:rFonts w:ascii="Times New Roman" w:eastAsia="Times New Roman" w:hAnsi="Times New Roman" w:cs="Times New Roman"/>
          <w:sz w:val="24"/>
          <w:szCs w:val="24"/>
          <w:lang w:val="en-IN" w:eastAsia="en-IN" w:bidi="hi-IN"/>
        </w:rPr>
        <w:t xml:space="preserve"> allow searching the dark web for leaked or sensitive data. Some cybersecurity platforms now use AI to scan digital footprints, detect patterns, and even suggest possible attack vectors. These tools can also monitor real-time changes in a target’s online presence, making it harder for organizations to hide weaknesses.</w:t>
      </w:r>
    </w:p>
    <w:p w:rsidR="00DC1904" w:rsidRPr="00EB0AD2" w:rsidRDefault="00BB61CC" w:rsidP="00EB0AD2">
      <w:pPr>
        <w:rPr>
          <w:b/>
          <w:bCs/>
          <w:color w:val="365F91" w:themeColor="accent1" w:themeShade="BF"/>
          <w:sz w:val="24"/>
          <w:szCs w:val="24"/>
        </w:rPr>
      </w:pPr>
      <w:r w:rsidRPr="00EB0AD2">
        <w:rPr>
          <w:b/>
          <w:bCs/>
          <w:color w:val="365F91" w:themeColor="accent1" w:themeShade="BF"/>
          <w:sz w:val="24"/>
          <w:szCs w:val="24"/>
        </w:rPr>
        <w:t>7. Features of Effective Reconnaissance</w:t>
      </w:r>
    </w:p>
    <w:p w:rsidR="00101209" w:rsidRPr="00101209" w:rsidRDefault="00101209" w:rsidP="0010120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sz w:val="24"/>
          <w:szCs w:val="24"/>
          <w:lang w:val="en-IN" w:eastAsia="en-IN" w:bidi="hi-IN"/>
        </w:rPr>
        <w:t>Effective reconnaissance is more than just collecting large amounts of data. It is about gathering useful, accurate, and relevant information without being detected. The goal is to understand the target system or organization in detail, so the next steps—whether for ethical hacking or penetration testing—can be carried out efficiently. Below are the key features that make reconnaissance successful, along with real-world examples.</w:t>
      </w:r>
    </w:p>
    <w:p w:rsidR="00101209" w:rsidRPr="00101209" w:rsidRDefault="00101209" w:rsidP="0010120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Stealth</w:t>
      </w:r>
      <w:r w:rsidRPr="00101209">
        <w:rPr>
          <w:rFonts w:ascii="Times New Roman" w:eastAsia="Times New Roman" w:hAnsi="Times New Roman" w:cs="Times New Roman"/>
          <w:sz w:val="24"/>
          <w:szCs w:val="24"/>
          <w:lang w:val="en-IN" w:eastAsia="en-IN" w:bidi="hi-IN"/>
        </w:rPr>
        <w:br/>
        <w:t>Stealth means performing reconnaissance without the target knowing. A good example is using search engines to find company-related data. For instance, an ethical hacker might use Google dorks to find hidden login pages or open directories without ever visiting the site directly. Since no direct interaction happens, the target company does not get alerted by their security systems. Similarly, using WHOIS to get domain registration information keeps the hacker hidden because it does not touch the company’s servers.</w:t>
      </w:r>
    </w:p>
    <w:p w:rsidR="00101209" w:rsidRPr="00101209" w:rsidRDefault="00101209" w:rsidP="0010120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Accuracy</w:t>
      </w:r>
      <w:r w:rsidRPr="00101209">
        <w:rPr>
          <w:rFonts w:ascii="Times New Roman" w:eastAsia="Times New Roman" w:hAnsi="Times New Roman" w:cs="Times New Roman"/>
          <w:sz w:val="24"/>
          <w:szCs w:val="24"/>
          <w:lang w:val="en-IN" w:eastAsia="en-IN" w:bidi="hi-IN"/>
        </w:rPr>
        <w:br/>
        <w:t xml:space="preserve">Accurate data leads to better decision-making. Suppose a hacker finds a list of subdomains belonging to a target company. If one of those subdomains is outdated or no longer in use, targeting it could waste time. However, if a tool like Shodan reveals that a subdomain is still live and running an outdated version of </w:t>
      </w:r>
      <w:r w:rsidRPr="00101209">
        <w:rPr>
          <w:rFonts w:ascii="Times New Roman" w:eastAsia="Times New Roman" w:hAnsi="Times New Roman" w:cs="Times New Roman"/>
          <w:sz w:val="24"/>
          <w:szCs w:val="24"/>
          <w:lang w:val="en-IN" w:eastAsia="en-IN" w:bidi="hi-IN"/>
        </w:rPr>
        <w:lastRenderedPageBreak/>
        <w:t>Apache, that becomes a high-value target. Accurate data can also include correct employee emails, as found using theHarvester, which helps in creating targeted phishing campaigns in ethical social engineering tests.</w:t>
      </w:r>
    </w:p>
    <w:p w:rsidR="00101209" w:rsidRPr="00101209" w:rsidRDefault="00101209" w:rsidP="0010120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Breadth</w:t>
      </w:r>
      <w:r w:rsidRPr="00101209">
        <w:rPr>
          <w:rFonts w:ascii="Times New Roman" w:eastAsia="Times New Roman" w:hAnsi="Times New Roman" w:cs="Times New Roman"/>
          <w:sz w:val="24"/>
          <w:szCs w:val="24"/>
          <w:lang w:val="en-IN" w:eastAsia="en-IN" w:bidi="hi-IN"/>
        </w:rPr>
        <w:br/>
        <w:t>Breadth means covering a wide range of data types and sources. A good example is combining technical data (like IP addresses and port numbers) with non-technical data (like employee roles from LinkedIn). An ethical hacker might scan a company’s public IP range using Nmap and also gather employee names from their website or job portals. This broad approach gives a full view of both the technical and human attack surfaces, improving the chances of finding a vulnerability.</w:t>
      </w:r>
    </w:p>
    <w:p w:rsidR="00101209" w:rsidRPr="00101209" w:rsidRDefault="00101209" w:rsidP="0010120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Correlation</w:t>
      </w:r>
      <w:r w:rsidRPr="00101209">
        <w:rPr>
          <w:rFonts w:ascii="Times New Roman" w:eastAsia="Times New Roman" w:hAnsi="Times New Roman" w:cs="Times New Roman"/>
          <w:sz w:val="24"/>
          <w:szCs w:val="24"/>
          <w:lang w:val="en-IN" w:eastAsia="en-IN" w:bidi="hi-IN"/>
        </w:rPr>
        <w:br/>
        <w:t>Correlation is about connecting different pieces of data to discover patterns or hidden links. For example, an attacker might find an email address from a website, search for it on social media, and discover the person’s role in IT. Then, using that email, they might search a breach database and find a leaked password from an old data breach. Now the attacker has a valid email and password combination for someone in a sensitive position. Tools like Maltego help in building these connections visually and quickly.</w:t>
      </w:r>
    </w:p>
    <w:p w:rsidR="00101209" w:rsidRDefault="00101209"/>
    <w:p w:rsidR="00101209" w:rsidRDefault="00101209" w:rsidP="00101209">
      <w:pPr>
        <w:pStyle w:val="Heading1"/>
      </w:pPr>
      <w:r>
        <w:t>8. Types of Information Gathered</w:t>
      </w:r>
    </w:p>
    <w:p w:rsidR="00101209" w:rsidRPr="00101209" w:rsidRDefault="00101209" w:rsidP="0010120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sz w:val="24"/>
          <w:szCs w:val="24"/>
          <w:lang w:val="en-IN" w:eastAsia="en-IN" w:bidi="hi-IN"/>
        </w:rPr>
        <w:t>During the footprinting and reconnaissance phase, the main goal is to collect useful information about the target without being detected. This information helps ethical hackers, penetration testers, or even attackers understand the structure of the system or network and find possible weaknesses. Below are some of the most common types of information that are gathered during this process:</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lastRenderedPageBreak/>
        <w:t>Domain Names and Registration Details</w:t>
      </w:r>
      <w:r w:rsidRPr="00101209">
        <w:rPr>
          <w:rFonts w:ascii="Times New Roman" w:eastAsia="Times New Roman" w:hAnsi="Times New Roman" w:cs="Times New Roman"/>
          <w:sz w:val="24"/>
          <w:szCs w:val="24"/>
          <w:lang w:val="en-IN" w:eastAsia="en-IN" w:bidi="hi-IN"/>
        </w:rPr>
        <w:br/>
        <w:t>One of the first things collected is the organization’s domain name and related registration details. Using WHOIS lookup tools, hackers can find out who owns the domain, when it was registered, when it will expire, the contact information of the registrar, and the DNS servers in use. This data can help map the organization’s online presence and find other domains owned by the same entity.</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Employee Names</w:t>
      </w:r>
      <w:r w:rsidRPr="00101209">
        <w:rPr>
          <w:rFonts w:ascii="Times New Roman" w:eastAsia="Times New Roman" w:hAnsi="Times New Roman" w:cs="Times New Roman"/>
          <w:sz w:val="24"/>
          <w:szCs w:val="24"/>
          <w:lang w:val="en-IN" w:eastAsia="en-IN" w:bidi="hi-IN"/>
        </w:rPr>
        <w:br/>
        <w:t>Employee names are often found on company websites, LinkedIn, job postings, and press releases. Knowing the names of employees helps in building social engineering attacks or guessing email patterns (like firstname.lastname@company.com). This information also helps identify key people in departments such as IT or security who may be prime targets for phishing or spoofing attempts.</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Server Information</w:t>
      </w:r>
      <w:r w:rsidRPr="00101209">
        <w:rPr>
          <w:rFonts w:ascii="Times New Roman" w:eastAsia="Times New Roman" w:hAnsi="Times New Roman" w:cs="Times New Roman"/>
          <w:sz w:val="24"/>
          <w:szCs w:val="24"/>
          <w:lang w:val="en-IN" w:eastAsia="en-IN" w:bidi="hi-IN"/>
        </w:rPr>
        <w:br/>
        <w:t>By scanning the network or using tools like Shodan and Nmap, hackers can discover servers that are running, what services they offer, and even what software versions they are using. For example, if a server is running an outdated version of a web server like Apache or IIS, it might have known vulnerabilities that can be exploited. This information is vital for creating targeted attacks or tests.</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Email Addresses</w:t>
      </w:r>
      <w:r w:rsidRPr="00101209">
        <w:rPr>
          <w:rFonts w:ascii="Times New Roman" w:eastAsia="Times New Roman" w:hAnsi="Times New Roman" w:cs="Times New Roman"/>
          <w:sz w:val="24"/>
          <w:szCs w:val="24"/>
          <w:lang w:val="en-IN" w:eastAsia="en-IN" w:bidi="hi-IN"/>
        </w:rPr>
        <w:br/>
        <w:t>Email addresses are important for both social engineering and technical testing. They can be found through tools like theHarvester, Google searches, or by collecting data from public forums and leaks. Once an attacker knows the email format used by an organization, they can easily guess other employee emails or check for existing leaks of usernames and passwords.</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Technologies Used</w:t>
      </w:r>
      <w:r w:rsidRPr="00101209">
        <w:rPr>
          <w:rFonts w:ascii="Times New Roman" w:eastAsia="Times New Roman" w:hAnsi="Times New Roman" w:cs="Times New Roman"/>
          <w:sz w:val="24"/>
          <w:szCs w:val="24"/>
          <w:lang w:val="en-IN" w:eastAsia="en-IN" w:bidi="hi-IN"/>
        </w:rPr>
        <w:br/>
        <w:t>Finding out what technologies a company uses helps in identifying weaknesses. Tools like Wappalyzer or built-in features in browsers can show if a website uses WordPress, PHP, MySQL, or other technologies. Knowing the stack helps attackers focus on known bugs or vulnerabilities in those technologies.</w:t>
      </w:r>
    </w:p>
    <w:p w:rsidR="00101209" w:rsidRPr="00101209" w:rsidRDefault="00101209" w:rsidP="0010120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101209">
        <w:rPr>
          <w:rFonts w:ascii="Times New Roman" w:eastAsia="Times New Roman" w:hAnsi="Times New Roman" w:cs="Times New Roman"/>
          <w:b/>
          <w:bCs/>
          <w:sz w:val="24"/>
          <w:szCs w:val="24"/>
          <w:lang w:val="en-IN" w:eastAsia="en-IN" w:bidi="hi-IN"/>
        </w:rPr>
        <w:t>Physical Addresses</w:t>
      </w:r>
      <w:r w:rsidRPr="00101209">
        <w:rPr>
          <w:rFonts w:ascii="Times New Roman" w:eastAsia="Times New Roman" w:hAnsi="Times New Roman" w:cs="Times New Roman"/>
          <w:sz w:val="24"/>
          <w:szCs w:val="24"/>
          <w:lang w:val="en-IN" w:eastAsia="en-IN" w:bidi="hi-IN"/>
        </w:rPr>
        <w:br/>
        <w:t xml:space="preserve">Physical locations of offices or data centers may also be collected. This can be </w:t>
      </w:r>
      <w:r w:rsidRPr="00101209">
        <w:rPr>
          <w:rFonts w:ascii="Times New Roman" w:eastAsia="Times New Roman" w:hAnsi="Times New Roman" w:cs="Times New Roman"/>
          <w:sz w:val="24"/>
          <w:szCs w:val="24"/>
          <w:lang w:val="en-IN" w:eastAsia="en-IN" w:bidi="hi-IN"/>
        </w:rPr>
        <w:lastRenderedPageBreak/>
        <w:t>found through job postings, company websites, or public databases. Physical information might be useful in planning real-world attacks like USB drops, or simply knowing where critical servers are located. It can also help in targeting local network access points or wireless connections.</w:t>
      </w:r>
    </w:p>
    <w:p w:rsidR="00101209" w:rsidRDefault="00101209"/>
    <w:p w:rsidR="00101209" w:rsidRDefault="00101209" w:rsidP="00101209">
      <w:pPr>
        <w:pStyle w:val="Heading1"/>
      </w:pPr>
      <w:r>
        <w:t>9</w:t>
      </w:r>
      <w:r>
        <w:t>. Limitations of Footprinting and Reconnaissance</w:t>
      </w:r>
    </w:p>
    <w:p w:rsidR="009960F6" w:rsidRDefault="009960F6" w:rsidP="009960F6">
      <w:pPr>
        <w:spacing w:before="100" w:beforeAutospacing="1" w:after="100" w:afterAutospacing="1"/>
      </w:pPr>
      <w:r>
        <w:t xml:space="preserve">Footprinting and reconnaissance are critical first steps in the ethical hacking and penetration testing lifecycle. They involve gathering information about a target system or network to understand its vulnerabilities. However, these steps have notable </w:t>
      </w:r>
      <w:r>
        <w:rPr>
          <w:rStyle w:val="Strong"/>
        </w:rPr>
        <w:t>limitations</w:t>
      </w:r>
      <w:r>
        <w:t xml:space="preserve"> that can hinder their effectiveness or pose risks. Here's a breakdown of the most significant ones:</w:t>
      </w:r>
    </w:p>
    <w:p w:rsidR="009960F6" w:rsidRPr="009960F6" w:rsidRDefault="009960F6" w:rsidP="009960F6">
      <w:pPr>
        <w:pStyle w:val="Heading4"/>
        <w:rPr>
          <w:i w:val="0"/>
          <w:iCs w:val="0"/>
          <w:color w:val="000000" w:themeColor="text1"/>
        </w:rPr>
      </w:pPr>
      <w:r w:rsidRPr="009960F6">
        <w:rPr>
          <w:rStyle w:val="Strong"/>
          <w:b/>
          <w:bCs/>
          <w:i w:val="0"/>
          <w:iCs w:val="0"/>
          <w:color w:val="000000" w:themeColor="text1"/>
        </w:rPr>
        <w:t>1. Outdated Information</w:t>
      </w:r>
    </w:p>
    <w:p w:rsidR="009960F6" w:rsidRDefault="009960F6" w:rsidP="009960F6">
      <w:pPr>
        <w:numPr>
          <w:ilvl w:val="0"/>
          <w:numId w:val="17"/>
        </w:numPr>
        <w:spacing w:before="100" w:beforeAutospacing="1" w:after="100" w:afterAutospacing="1" w:line="240" w:lineRule="auto"/>
      </w:pPr>
      <w:r>
        <w:rPr>
          <w:rStyle w:val="Strong"/>
        </w:rPr>
        <w:t>Description:</w:t>
      </w:r>
      <w:r>
        <w:t xml:space="preserve"> Data collected from sources like websites, public databases, or DNS records might not be current.</w:t>
      </w:r>
    </w:p>
    <w:p w:rsidR="009960F6" w:rsidRDefault="009960F6" w:rsidP="009960F6">
      <w:pPr>
        <w:numPr>
          <w:ilvl w:val="0"/>
          <w:numId w:val="17"/>
        </w:numPr>
        <w:spacing w:before="100" w:beforeAutospacing="1" w:after="100" w:afterAutospacing="1" w:line="240" w:lineRule="auto"/>
      </w:pPr>
      <w:r>
        <w:rPr>
          <w:rStyle w:val="Strong"/>
        </w:rPr>
        <w:t>Impact:</w:t>
      </w:r>
      <w:r>
        <w:t xml:space="preserve"> Organizations frequently update their systems, change IP addresses, or modify their configurations. This means that information gathered could be obsolete by the time it's used.</w:t>
      </w:r>
    </w:p>
    <w:p w:rsidR="009960F6" w:rsidRDefault="009960F6" w:rsidP="009960F6">
      <w:pPr>
        <w:numPr>
          <w:ilvl w:val="0"/>
          <w:numId w:val="17"/>
        </w:numPr>
        <w:spacing w:before="100" w:beforeAutospacing="1" w:after="100" w:afterAutospacing="1" w:line="240" w:lineRule="auto"/>
      </w:pPr>
      <w:r>
        <w:rPr>
          <w:rStyle w:val="Strong"/>
        </w:rPr>
        <w:t>Example:</w:t>
      </w:r>
      <w:r>
        <w:t xml:space="preserve"> A domain might have had certain subdomains a month ago that no longer exist or have changed functions.</w:t>
      </w:r>
    </w:p>
    <w:p w:rsidR="009960F6" w:rsidRPr="009960F6" w:rsidRDefault="009960F6" w:rsidP="009960F6">
      <w:pPr>
        <w:pStyle w:val="Heading4"/>
        <w:rPr>
          <w:i w:val="0"/>
          <w:iCs w:val="0"/>
          <w:color w:val="000000" w:themeColor="text1"/>
        </w:rPr>
      </w:pPr>
      <w:r w:rsidRPr="009960F6">
        <w:rPr>
          <w:rStyle w:val="Strong"/>
          <w:b/>
          <w:bCs/>
          <w:i w:val="0"/>
          <w:iCs w:val="0"/>
          <w:color w:val="000000" w:themeColor="text1"/>
        </w:rPr>
        <w:t>2. Detection Risks</w:t>
      </w:r>
    </w:p>
    <w:p w:rsidR="009960F6" w:rsidRDefault="009960F6" w:rsidP="009960F6">
      <w:pPr>
        <w:numPr>
          <w:ilvl w:val="0"/>
          <w:numId w:val="18"/>
        </w:numPr>
        <w:spacing w:before="100" w:beforeAutospacing="1" w:after="100" w:afterAutospacing="1" w:line="240" w:lineRule="auto"/>
      </w:pPr>
      <w:r>
        <w:rPr>
          <w:rStyle w:val="Strong"/>
        </w:rPr>
        <w:t>Description:</w:t>
      </w:r>
      <w:r>
        <w:t xml:space="preserve"> Active reconnaissance methods (e.g., port scanning, ping sweeps) can trigger alarms and alert the target.</w:t>
      </w:r>
    </w:p>
    <w:p w:rsidR="009960F6" w:rsidRDefault="009960F6" w:rsidP="009960F6">
      <w:pPr>
        <w:numPr>
          <w:ilvl w:val="0"/>
          <w:numId w:val="18"/>
        </w:numPr>
        <w:spacing w:before="100" w:beforeAutospacing="1" w:after="100" w:afterAutospacing="1" w:line="240" w:lineRule="auto"/>
      </w:pPr>
      <w:r>
        <w:rPr>
          <w:rStyle w:val="Strong"/>
        </w:rPr>
        <w:lastRenderedPageBreak/>
        <w:t>Impact:</w:t>
      </w:r>
      <w:r>
        <w:t xml:space="preserve"> These actions might be logged and flagged by intrusion detection systems (IDS) or firewalls, potentially leading to blocking, tracing, or legal consequences.</w:t>
      </w:r>
    </w:p>
    <w:p w:rsidR="009960F6" w:rsidRDefault="009960F6" w:rsidP="009960F6">
      <w:pPr>
        <w:numPr>
          <w:ilvl w:val="0"/>
          <w:numId w:val="18"/>
        </w:numPr>
        <w:spacing w:before="100" w:beforeAutospacing="1" w:after="100" w:afterAutospacing="1" w:line="240" w:lineRule="auto"/>
      </w:pPr>
      <w:r>
        <w:rPr>
          <w:rStyle w:val="Strong"/>
        </w:rPr>
        <w:t>Example:</w:t>
      </w:r>
      <w:r>
        <w:t xml:space="preserve"> Scanning ports on a server may be interpreted as malicious behavior, even during ethical hacking assessments.</w:t>
      </w:r>
    </w:p>
    <w:p w:rsidR="009960F6" w:rsidRPr="009960F6" w:rsidRDefault="009960F6" w:rsidP="009960F6">
      <w:pPr>
        <w:pStyle w:val="Heading4"/>
        <w:rPr>
          <w:i w:val="0"/>
          <w:iCs w:val="0"/>
          <w:color w:val="000000" w:themeColor="text1"/>
        </w:rPr>
      </w:pPr>
      <w:r w:rsidRPr="009960F6">
        <w:rPr>
          <w:rStyle w:val="Strong"/>
          <w:b/>
          <w:bCs/>
          <w:i w:val="0"/>
          <w:iCs w:val="0"/>
          <w:color w:val="000000" w:themeColor="text1"/>
        </w:rPr>
        <w:t>3. Incomplete Data</w:t>
      </w:r>
    </w:p>
    <w:p w:rsidR="009960F6" w:rsidRDefault="009960F6" w:rsidP="009960F6">
      <w:pPr>
        <w:numPr>
          <w:ilvl w:val="0"/>
          <w:numId w:val="19"/>
        </w:numPr>
        <w:spacing w:before="100" w:beforeAutospacing="1" w:after="100" w:afterAutospacing="1" w:line="240" w:lineRule="auto"/>
      </w:pPr>
      <w:r>
        <w:rPr>
          <w:rStyle w:val="Strong"/>
        </w:rPr>
        <w:t>Description:</w:t>
      </w:r>
      <w:r>
        <w:t xml:space="preserve"> Not all valuable or sensitive information is publicly accessible.</w:t>
      </w:r>
    </w:p>
    <w:p w:rsidR="009960F6" w:rsidRDefault="009960F6" w:rsidP="009960F6">
      <w:pPr>
        <w:numPr>
          <w:ilvl w:val="0"/>
          <w:numId w:val="19"/>
        </w:numPr>
        <w:spacing w:before="100" w:beforeAutospacing="1" w:after="100" w:afterAutospacing="1" w:line="240" w:lineRule="auto"/>
      </w:pPr>
      <w:r>
        <w:rPr>
          <w:rStyle w:val="Strong"/>
        </w:rPr>
        <w:t>Impact:</w:t>
      </w:r>
      <w:r>
        <w:t xml:space="preserve"> Reliance on publicly available data and passive reconnaissance can result in partial or misleading information. Some security configurations are designed specifically to limit exposure to such efforts.</w:t>
      </w:r>
    </w:p>
    <w:p w:rsidR="009960F6" w:rsidRDefault="009960F6" w:rsidP="009960F6">
      <w:pPr>
        <w:numPr>
          <w:ilvl w:val="0"/>
          <w:numId w:val="19"/>
        </w:numPr>
        <w:spacing w:before="100" w:beforeAutospacing="1" w:after="100" w:afterAutospacing="1" w:line="240" w:lineRule="auto"/>
      </w:pPr>
      <w:r>
        <w:rPr>
          <w:rStyle w:val="Strong"/>
        </w:rPr>
        <w:t>Example:</w:t>
      </w:r>
      <w:r>
        <w:t xml:space="preserve"> Cloud-hosted resources or VPN-protected systems might be invisible during the reconnaissance phase.</w:t>
      </w:r>
    </w:p>
    <w:p w:rsidR="009960F6" w:rsidRPr="009960F6" w:rsidRDefault="009960F6" w:rsidP="009960F6">
      <w:pPr>
        <w:pStyle w:val="Heading4"/>
        <w:rPr>
          <w:i w:val="0"/>
          <w:iCs w:val="0"/>
          <w:color w:val="000000" w:themeColor="text1"/>
        </w:rPr>
      </w:pPr>
      <w:r w:rsidRPr="009960F6">
        <w:rPr>
          <w:rStyle w:val="Strong"/>
          <w:b/>
          <w:bCs/>
          <w:i w:val="0"/>
          <w:iCs w:val="0"/>
          <w:color w:val="000000" w:themeColor="text1"/>
        </w:rPr>
        <w:t>4. Legal Issues</w:t>
      </w:r>
    </w:p>
    <w:p w:rsidR="009960F6" w:rsidRDefault="009960F6" w:rsidP="009960F6">
      <w:pPr>
        <w:numPr>
          <w:ilvl w:val="0"/>
          <w:numId w:val="20"/>
        </w:numPr>
        <w:spacing w:before="100" w:beforeAutospacing="1" w:after="100" w:afterAutospacing="1" w:line="240" w:lineRule="auto"/>
      </w:pPr>
      <w:r>
        <w:rPr>
          <w:rStyle w:val="Strong"/>
        </w:rPr>
        <w:t>Description:</w:t>
      </w:r>
      <w:r>
        <w:t xml:space="preserve"> Gathering information, especially through active means, may violate laws or terms of service.</w:t>
      </w:r>
    </w:p>
    <w:p w:rsidR="009960F6" w:rsidRDefault="009960F6" w:rsidP="009960F6">
      <w:pPr>
        <w:numPr>
          <w:ilvl w:val="0"/>
          <w:numId w:val="20"/>
        </w:numPr>
        <w:spacing w:before="100" w:beforeAutospacing="1" w:after="100" w:afterAutospacing="1" w:line="240" w:lineRule="auto"/>
      </w:pPr>
      <w:r>
        <w:rPr>
          <w:rStyle w:val="Strong"/>
        </w:rPr>
        <w:t>Impact:</w:t>
      </w:r>
      <w:r>
        <w:t xml:space="preserve"> Unauthorized scanning or probing—even if done with good intentions—can result in legal action if prior consent isn't obtained.</w:t>
      </w:r>
    </w:p>
    <w:p w:rsidR="009960F6" w:rsidRDefault="009960F6" w:rsidP="009960F6">
      <w:pPr>
        <w:numPr>
          <w:ilvl w:val="0"/>
          <w:numId w:val="20"/>
        </w:numPr>
        <w:spacing w:before="100" w:beforeAutospacing="1" w:after="100" w:afterAutospacing="1" w:line="240" w:lineRule="auto"/>
      </w:pPr>
      <w:r>
        <w:rPr>
          <w:rStyle w:val="Strong"/>
        </w:rPr>
        <w:t>Example:</w:t>
      </w:r>
      <w:r>
        <w:t xml:space="preserve"> Accessing restricted data from third-party servers or scanning systems without written permission can be considered illegal under laws like the Computer Fraud and Abuse Act (CFAA).</w:t>
      </w:r>
    </w:p>
    <w:p w:rsidR="009960F6" w:rsidRDefault="009960F6" w:rsidP="009960F6">
      <w:pPr>
        <w:pStyle w:val="Heading1"/>
      </w:pPr>
      <w:r>
        <w:t>10</w:t>
      </w:r>
      <w:r>
        <w:t>. Real-world Examples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sz w:val="24"/>
          <w:szCs w:val="24"/>
          <w:lang w:val="en-IN" w:eastAsia="en-IN" w:bidi="hi-IN"/>
        </w:rPr>
        <w:t xml:space="preserve">Footprinting and reconnaissance often use real-world techniques and tools to gather intelligence about a target. Below are </w:t>
      </w:r>
      <w:r w:rsidRPr="009960F6">
        <w:rPr>
          <w:rFonts w:ascii="Times New Roman" w:eastAsia="Times New Roman" w:hAnsi="Times New Roman" w:cs="Times New Roman"/>
          <w:b/>
          <w:bCs/>
          <w:sz w:val="24"/>
          <w:szCs w:val="24"/>
          <w:lang w:val="en-IN" w:eastAsia="en-IN" w:bidi="hi-IN"/>
        </w:rPr>
        <w:t>three common methods</w:t>
      </w:r>
      <w:r w:rsidRPr="009960F6">
        <w:rPr>
          <w:rFonts w:ascii="Times New Roman" w:eastAsia="Times New Roman" w:hAnsi="Times New Roman" w:cs="Times New Roman"/>
          <w:sz w:val="24"/>
          <w:szCs w:val="24"/>
          <w:lang w:val="en-IN" w:eastAsia="en-IN" w:bidi="hi-IN"/>
        </w:rPr>
        <w:t xml:space="preserve"> that illustrate how attackers—or ethical hackers—can collect such data, along with how they are used:</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lastRenderedPageBreak/>
        <w:t>1. Google Hacking</w:t>
      </w:r>
    </w:p>
    <w:p w:rsid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Description:</w:t>
      </w:r>
      <w:r w:rsidRPr="009960F6">
        <w:rPr>
          <w:rFonts w:ascii="Times New Roman" w:eastAsia="Times New Roman" w:hAnsi="Times New Roman" w:cs="Times New Roman"/>
          <w:sz w:val="24"/>
          <w:szCs w:val="24"/>
          <w:lang w:val="en-IN" w:eastAsia="en-IN" w:bidi="hi-IN"/>
        </w:rPr>
        <w:br/>
        <w:t>Google Hacking involves using advanced search operators in Google to find sensitive or hidden information that shouldn’t be publicly available.</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Technique:</w:t>
      </w:r>
      <w:r w:rsidRPr="009960F6">
        <w:rPr>
          <w:rFonts w:ascii="Times New Roman" w:eastAsia="Times New Roman" w:hAnsi="Times New Roman" w:cs="Times New Roman"/>
          <w:sz w:val="24"/>
          <w:szCs w:val="24"/>
          <w:lang w:val="en-IN" w:eastAsia="en-IN" w:bidi="hi-IN"/>
        </w:rPr>
        <w:br/>
        <w:t xml:space="preserve">This method leverages search filters like </w:t>
      </w:r>
      <w:r w:rsidRPr="009960F6">
        <w:rPr>
          <w:rFonts w:ascii="Courier New" w:eastAsia="Times New Roman" w:hAnsi="Courier New" w:cs="Courier New"/>
          <w:sz w:val="20"/>
          <w:szCs w:val="20"/>
          <w:lang w:val="en-IN" w:eastAsia="en-IN" w:bidi="hi-IN"/>
        </w:rPr>
        <w:t>site:</w:t>
      </w:r>
      <w:r w:rsidRPr="009960F6">
        <w:rPr>
          <w:rFonts w:ascii="Times New Roman" w:eastAsia="Times New Roman" w:hAnsi="Times New Roman" w:cs="Times New Roman"/>
          <w:sz w:val="24"/>
          <w:szCs w:val="24"/>
          <w:lang w:val="en-IN" w:eastAsia="en-IN" w:bidi="hi-IN"/>
        </w:rPr>
        <w:t xml:space="preserve">, </w:t>
      </w:r>
      <w:r w:rsidRPr="009960F6">
        <w:rPr>
          <w:rFonts w:ascii="Courier New" w:eastAsia="Times New Roman" w:hAnsi="Courier New" w:cs="Courier New"/>
          <w:sz w:val="20"/>
          <w:szCs w:val="20"/>
          <w:lang w:val="en-IN" w:eastAsia="en-IN" w:bidi="hi-IN"/>
        </w:rPr>
        <w:t>filetype:</w:t>
      </w:r>
      <w:r w:rsidRPr="009960F6">
        <w:rPr>
          <w:rFonts w:ascii="Times New Roman" w:eastAsia="Times New Roman" w:hAnsi="Times New Roman" w:cs="Times New Roman"/>
          <w:sz w:val="24"/>
          <w:szCs w:val="24"/>
          <w:lang w:val="en-IN" w:eastAsia="en-IN" w:bidi="hi-IN"/>
        </w:rPr>
        <w:t xml:space="preserve">, </w:t>
      </w:r>
      <w:r w:rsidRPr="009960F6">
        <w:rPr>
          <w:rFonts w:ascii="Courier New" w:eastAsia="Times New Roman" w:hAnsi="Courier New" w:cs="Courier New"/>
          <w:sz w:val="20"/>
          <w:szCs w:val="20"/>
          <w:lang w:val="en-IN" w:eastAsia="en-IN" w:bidi="hi-IN"/>
        </w:rPr>
        <w:t>intitle:</w:t>
      </w:r>
      <w:r w:rsidRPr="009960F6">
        <w:rPr>
          <w:rFonts w:ascii="Times New Roman" w:eastAsia="Times New Roman" w:hAnsi="Times New Roman" w:cs="Times New Roman"/>
          <w:sz w:val="24"/>
          <w:szCs w:val="24"/>
          <w:lang w:val="en-IN" w:eastAsia="en-IN" w:bidi="hi-IN"/>
        </w:rPr>
        <w:t xml:space="preserve">, </w:t>
      </w:r>
      <w:r w:rsidRPr="009960F6">
        <w:rPr>
          <w:rFonts w:ascii="Courier New" w:eastAsia="Times New Roman" w:hAnsi="Courier New" w:cs="Courier New"/>
          <w:sz w:val="20"/>
          <w:szCs w:val="20"/>
          <w:lang w:val="en-IN" w:eastAsia="en-IN" w:bidi="hi-IN"/>
        </w:rPr>
        <w:t>inurl:</w:t>
      </w:r>
      <w:r w:rsidRPr="009960F6">
        <w:rPr>
          <w:rFonts w:ascii="Times New Roman" w:eastAsia="Times New Roman" w:hAnsi="Times New Roman" w:cs="Times New Roman"/>
          <w:sz w:val="24"/>
          <w:szCs w:val="24"/>
          <w:lang w:val="en-IN" w:eastAsia="en-IN" w:bidi="hi-IN"/>
        </w:rPr>
        <w:t>, and others to discover exposed files, login pages, cameras, and vulnerable applications.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Example:</w:t>
      </w:r>
      <w:r w:rsidRPr="009960F6">
        <w:rPr>
          <w:rFonts w:ascii="Times New Roman" w:eastAsia="Times New Roman" w:hAnsi="Times New Roman" w:cs="Times New Roman"/>
          <w:sz w:val="24"/>
          <w:szCs w:val="24"/>
          <w:lang w:val="en-IN" w:eastAsia="en-IN" w:bidi="hi-IN"/>
        </w:rPr>
        <w:br/>
        <w:t>A search query like:</w:t>
      </w:r>
      <w:r w:rsidRPr="009960F6">
        <w:rPr>
          <w:rFonts w:ascii="Times New Roman" w:eastAsia="Times New Roman" w:hAnsi="Times New Roman" w:cs="Times New Roman"/>
          <w:sz w:val="24"/>
          <w:szCs w:val="24"/>
          <w:lang w:val="en-IN" w:eastAsia="en-IN" w:bidi="hi-IN"/>
        </w:rPr>
        <w:br/>
      </w:r>
      <w:r w:rsidRPr="009960F6">
        <w:rPr>
          <w:rFonts w:ascii="Courier New" w:eastAsia="Times New Roman" w:hAnsi="Courier New" w:cs="Courier New"/>
          <w:sz w:val="20"/>
          <w:szCs w:val="20"/>
          <w:lang w:val="en-IN" w:eastAsia="en-IN" w:bidi="hi-IN"/>
        </w:rPr>
        <w:t>site:example.com filetype:xls password</w:t>
      </w:r>
      <w:r w:rsidRPr="009960F6">
        <w:rPr>
          <w:rFonts w:ascii="Times New Roman" w:eastAsia="Times New Roman" w:hAnsi="Times New Roman" w:cs="Times New Roman"/>
          <w:sz w:val="24"/>
          <w:szCs w:val="24"/>
          <w:lang w:val="en-IN" w:eastAsia="en-IN" w:bidi="hi-IN"/>
        </w:rPr>
        <w:br/>
        <w:t>might reveal spreadsheets containing sensitive data like usernames and passwords.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Risk:</w:t>
      </w:r>
      <w:r w:rsidRPr="009960F6">
        <w:rPr>
          <w:rFonts w:ascii="Times New Roman" w:eastAsia="Times New Roman" w:hAnsi="Times New Roman" w:cs="Times New Roman"/>
          <w:sz w:val="24"/>
          <w:szCs w:val="24"/>
          <w:lang w:val="en-IN" w:eastAsia="en-IN" w:bidi="hi-IN"/>
        </w:rPr>
        <w:br/>
        <w:t>While the data is technically public, accessing and using it maliciously can be considered illegal or unethical.</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Use in Security:</w:t>
      </w:r>
      <w:r w:rsidRPr="009960F6">
        <w:rPr>
          <w:rFonts w:ascii="Times New Roman" w:eastAsia="Times New Roman" w:hAnsi="Times New Roman" w:cs="Times New Roman"/>
          <w:sz w:val="24"/>
          <w:szCs w:val="24"/>
          <w:lang w:val="en-IN" w:eastAsia="en-IN" w:bidi="hi-IN"/>
        </w:rPr>
        <w:br/>
        <w:t>Ethical hackers use Google Dorks to identify misconfigurations or unintentional data leaks during security assessments.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2. Social Engineering</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Description:</w:t>
      </w:r>
      <w:r w:rsidRPr="009960F6">
        <w:rPr>
          <w:rFonts w:ascii="Times New Roman" w:eastAsia="Times New Roman" w:hAnsi="Times New Roman" w:cs="Times New Roman"/>
          <w:sz w:val="24"/>
          <w:szCs w:val="24"/>
          <w:lang w:val="en-IN" w:eastAsia="en-IN" w:bidi="hi-IN"/>
        </w:rPr>
        <w:br/>
        <w:t>Social engineering exploits human psychology to gain access to confidential information by manipulating people into revealing data.</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lastRenderedPageBreak/>
        <w:t>Technique:</w:t>
      </w:r>
      <w:r w:rsidRPr="009960F6">
        <w:rPr>
          <w:rFonts w:ascii="Times New Roman" w:eastAsia="Times New Roman" w:hAnsi="Times New Roman" w:cs="Times New Roman"/>
          <w:sz w:val="24"/>
          <w:szCs w:val="24"/>
          <w:lang w:val="en-IN" w:eastAsia="en-IN" w:bidi="hi-IN"/>
        </w:rPr>
        <w:br/>
        <w:t>Attackers might impersonate a trusted figure (like an IT support member), use phishing emails, or conduct pretexting (fabricated scenarios) to extract information.</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Example:</w:t>
      </w:r>
      <w:r w:rsidRPr="009960F6">
        <w:rPr>
          <w:rFonts w:ascii="Times New Roman" w:eastAsia="Times New Roman" w:hAnsi="Times New Roman" w:cs="Times New Roman"/>
          <w:sz w:val="24"/>
          <w:szCs w:val="24"/>
          <w:lang w:val="en-IN" w:eastAsia="en-IN" w:bidi="hi-IN"/>
        </w:rPr>
        <w:br/>
        <w:t>An attacker calls an employee pretending to be from the IT department and asks them to "verify" their credentials due to a supposed system error.</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Risk:</w:t>
      </w:r>
      <w:r w:rsidRPr="009960F6">
        <w:rPr>
          <w:rFonts w:ascii="Times New Roman" w:eastAsia="Times New Roman" w:hAnsi="Times New Roman" w:cs="Times New Roman"/>
          <w:sz w:val="24"/>
          <w:szCs w:val="24"/>
          <w:lang w:val="en-IN" w:eastAsia="en-IN" w:bidi="hi-IN"/>
        </w:rPr>
        <w:br/>
        <w:t>Social engineering is highly effective because it bypasses technical defenses by exploiting human trust and error.</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Use in Security:</w:t>
      </w:r>
      <w:r w:rsidRPr="009960F6">
        <w:rPr>
          <w:rFonts w:ascii="Times New Roman" w:eastAsia="Times New Roman" w:hAnsi="Times New Roman" w:cs="Times New Roman"/>
          <w:sz w:val="24"/>
          <w:szCs w:val="24"/>
          <w:lang w:val="en-IN" w:eastAsia="en-IN" w:bidi="hi-IN"/>
        </w:rPr>
        <w:br/>
        <w:t>In penetration testing, simulated phishing campaigns are run to evaluate how susceptible employees are to such attacks.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3. WHOIS Abuse</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Description:</w:t>
      </w:r>
      <w:r w:rsidRPr="009960F6">
        <w:rPr>
          <w:rFonts w:ascii="Times New Roman" w:eastAsia="Times New Roman" w:hAnsi="Times New Roman" w:cs="Times New Roman"/>
          <w:sz w:val="24"/>
          <w:szCs w:val="24"/>
          <w:lang w:val="en-IN" w:eastAsia="en-IN" w:bidi="hi-IN"/>
        </w:rPr>
        <w:br/>
        <w:t>WHOIS databases provide information about domain name registrations, such as registrant details, contact information, and server names.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Technique:</w:t>
      </w:r>
      <w:r w:rsidRPr="009960F6">
        <w:rPr>
          <w:rFonts w:ascii="Times New Roman" w:eastAsia="Times New Roman" w:hAnsi="Times New Roman" w:cs="Times New Roman"/>
          <w:sz w:val="24"/>
          <w:szCs w:val="24"/>
          <w:lang w:val="en-IN" w:eastAsia="en-IN" w:bidi="hi-IN"/>
        </w:rPr>
        <w:br/>
        <w:t>By performing a WHOIS lookup, an attacker can identify the organization's domain owner, technical contact, email address, and sometimes even physical address.</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Example:</w:t>
      </w:r>
      <w:r w:rsidRPr="009960F6">
        <w:rPr>
          <w:rFonts w:ascii="Times New Roman" w:eastAsia="Times New Roman" w:hAnsi="Times New Roman" w:cs="Times New Roman"/>
          <w:sz w:val="24"/>
          <w:szCs w:val="24"/>
          <w:lang w:val="en-IN" w:eastAsia="en-IN" w:bidi="hi-IN"/>
        </w:rPr>
        <w:br/>
        <w:t xml:space="preserve">A WHOIS search on </w:t>
      </w:r>
      <w:r w:rsidRPr="009960F6">
        <w:rPr>
          <w:rFonts w:ascii="Courier New" w:eastAsia="Times New Roman" w:hAnsi="Courier New" w:cs="Courier New"/>
          <w:sz w:val="20"/>
          <w:szCs w:val="20"/>
          <w:lang w:val="en-IN" w:eastAsia="en-IN" w:bidi="hi-IN"/>
        </w:rPr>
        <w:t>example.com</w:t>
      </w:r>
      <w:r w:rsidRPr="009960F6">
        <w:rPr>
          <w:rFonts w:ascii="Times New Roman" w:eastAsia="Times New Roman" w:hAnsi="Times New Roman" w:cs="Times New Roman"/>
          <w:sz w:val="24"/>
          <w:szCs w:val="24"/>
          <w:lang w:val="en-IN" w:eastAsia="en-IN" w:bidi="hi-IN"/>
        </w:rPr>
        <w:t xml:space="preserve"> might reveal:</w:t>
      </w:r>
    </w:p>
    <w:p w:rsidR="009960F6" w:rsidRPr="009960F6" w:rsidRDefault="009960F6" w:rsidP="009960F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sz w:val="24"/>
          <w:szCs w:val="24"/>
          <w:lang w:val="en-IN" w:eastAsia="en-IN" w:bidi="hi-IN"/>
        </w:rPr>
        <w:t>Registrant: John Doe</w:t>
      </w:r>
    </w:p>
    <w:p w:rsidR="009960F6" w:rsidRPr="009960F6" w:rsidRDefault="009960F6" w:rsidP="009960F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sz w:val="24"/>
          <w:szCs w:val="24"/>
          <w:lang w:val="en-IN" w:eastAsia="en-IN" w:bidi="hi-IN"/>
        </w:rPr>
        <w:t>Organization: Example Corp</w:t>
      </w:r>
    </w:p>
    <w:p w:rsidR="009960F6" w:rsidRPr="009960F6" w:rsidRDefault="009960F6" w:rsidP="009960F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sz w:val="24"/>
          <w:szCs w:val="24"/>
          <w:lang w:val="en-IN" w:eastAsia="en-IN" w:bidi="hi-IN"/>
        </w:rPr>
        <w:lastRenderedPageBreak/>
        <w:t>Email: admin@example.com</w:t>
      </w:r>
    </w:p>
    <w:p w:rsidR="009960F6" w:rsidRP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Risk:</w:t>
      </w:r>
      <w:r w:rsidRPr="009960F6">
        <w:rPr>
          <w:rFonts w:ascii="Times New Roman" w:eastAsia="Times New Roman" w:hAnsi="Times New Roman" w:cs="Times New Roman"/>
          <w:sz w:val="24"/>
          <w:szCs w:val="24"/>
          <w:lang w:val="en-IN" w:eastAsia="en-IN" w:bidi="hi-IN"/>
        </w:rPr>
        <w:br/>
        <w:t>This data can be used to create targeted phishing campaigns or to impersonate legitimate domain administrators.</w:t>
      </w:r>
    </w:p>
    <w:p w:rsidR="009960F6" w:rsidRDefault="009960F6" w:rsidP="009960F6">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9960F6">
        <w:rPr>
          <w:rFonts w:ascii="Times New Roman" w:eastAsia="Times New Roman" w:hAnsi="Times New Roman" w:cs="Times New Roman"/>
          <w:b/>
          <w:bCs/>
          <w:sz w:val="24"/>
          <w:szCs w:val="24"/>
          <w:lang w:val="en-IN" w:eastAsia="en-IN" w:bidi="hi-IN"/>
        </w:rPr>
        <w:t>Use in Security:</w:t>
      </w:r>
      <w:r w:rsidRPr="009960F6">
        <w:rPr>
          <w:rFonts w:ascii="Times New Roman" w:eastAsia="Times New Roman" w:hAnsi="Times New Roman" w:cs="Times New Roman"/>
          <w:sz w:val="24"/>
          <w:szCs w:val="24"/>
          <w:lang w:val="en-IN" w:eastAsia="en-IN" w:bidi="hi-IN"/>
        </w:rPr>
        <w:br/>
        <w:t>Ethical hackers analyze WHOIS data to find if critical information is unnecessarily public and advise clients to use privacy protection services.</w:t>
      </w:r>
    </w:p>
    <w:p w:rsidR="009960F6" w:rsidRDefault="009960F6" w:rsidP="009960F6">
      <w:pPr>
        <w:pStyle w:val="Heading1"/>
      </w:pPr>
      <w:r>
        <w:t>11</w:t>
      </w:r>
      <w:r>
        <w:t>. Defensive Measures Against Reconnaissance</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Reconnaissance is often the first phase in a cyberattack, where attackers gather as much information as possible about a target system or organization. To reduce the effectiveness of such attempts, organizations should implement the following defensive strategies: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b/>
          <w:bCs/>
          <w:sz w:val="24"/>
          <w:szCs w:val="24"/>
          <w:lang w:val="en-IN" w:eastAsia="en-IN" w:bidi="hi-IN"/>
        </w:rPr>
        <w:t>1. Privacy Protection for WHOIS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Description:</w:t>
      </w:r>
      <w:r w:rsidRPr="00C56BE0">
        <w:rPr>
          <w:rFonts w:ascii="Times New Roman" w:eastAsia="Times New Roman" w:hAnsi="Times New Roman" w:cs="Times New Roman"/>
          <w:sz w:val="24"/>
          <w:szCs w:val="24"/>
          <w:lang w:val="en-IN" w:eastAsia="en-IN" w:bidi="hi-IN"/>
        </w:rPr>
        <w:br/>
        <w:t>Domain registration information is often accessible via WHOIS lookups, which can expose details like the domain owner’s name, email address, and organization.</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Defense Strategy:</w:t>
      </w:r>
      <w:r w:rsidRPr="00C56BE0">
        <w:rPr>
          <w:rFonts w:ascii="Times New Roman" w:eastAsia="Times New Roman" w:hAnsi="Times New Roman" w:cs="Times New Roman"/>
          <w:sz w:val="24"/>
          <w:szCs w:val="24"/>
          <w:lang w:val="en-IN" w:eastAsia="en-IN" w:bidi="hi-IN"/>
        </w:rPr>
        <w:br/>
        <w:t>Use WHOIS privacy protection or domain proxy services to hide this information from the public. This prevents attackers from easily identifying and contacting domain owners or creating targeted phishing campaigns.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b/>
          <w:bCs/>
          <w:sz w:val="24"/>
          <w:szCs w:val="24"/>
          <w:lang w:val="en-IN" w:eastAsia="en-IN" w:bidi="hi-IN"/>
        </w:rPr>
        <w:t>2. Monitor DNS Queries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Description:</w:t>
      </w:r>
      <w:r w:rsidRPr="00C56BE0">
        <w:rPr>
          <w:rFonts w:ascii="Times New Roman" w:eastAsia="Times New Roman" w:hAnsi="Times New Roman" w:cs="Times New Roman"/>
          <w:sz w:val="24"/>
          <w:szCs w:val="24"/>
          <w:lang w:val="en-IN" w:eastAsia="en-IN" w:bidi="hi-IN"/>
        </w:rPr>
        <w:br/>
        <w:t>DNS queries can reveal valuable information about the internal structure of a network, such as subdomains and services in use.</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lastRenderedPageBreak/>
        <w:t>Defense Strategy:</w:t>
      </w:r>
      <w:r w:rsidRPr="00C56BE0">
        <w:rPr>
          <w:rFonts w:ascii="Times New Roman" w:eastAsia="Times New Roman" w:hAnsi="Times New Roman" w:cs="Times New Roman"/>
          <w:sz w:val="24"/>
          <w:szCs w:val="24"/>
          <w:lang w:val="en-IN" w:eastAsia="en-IN" w:bidi="hi-IN"/>
        </w:rPr>
        <w:br/>
        <w:t>Regularly monitor and log DNS queries to detect unusual patterns or large volumes of requests, which may indicate reconnaissance activity. Implement DNS firewalls or threat intelligence solutions to identify suspicious domains.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b/>
          <w:bCs/>
          <w:sz w:val="24"/>
          <w:szCs w:val="24"/>
          <w:lang w:val="en-IN" w:eastAsia="en-IN" w:bidi="hi-IN"/>
        </w:rPr>
        <w:t>3. Employ Intrusion Detection Systems (IDS)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Description:</w:t>
      </w:r>
      <w:r w:rsidRPr="00C56BE0">
        <w:rPr>
          <w:rFonts w:ascii="Times New Roman" w:eastAsia="Times New Roman" w:hAnsi="Times New Roman" w:cs="Times New Roman"/>
          <w:sz w:val="24"/>
          <w:szCs w:val="24"/>
          <w:lang w:val="en-IN" w:eastAsia="en-IN" w:bidi="hi-IN"/>
        </w:rPr>
        <w:br/>
        <w:t>Reconnaissance activities often involve scanning ports or sending probes to detect services and vulnerabilities.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Defense Strategy:</w:t>
      </w:r>
      <w:r w:rsidRPr="00C56BE0">
        <w:rPr>
          <w:rFonts w:ascii="Times New Roman" w:eastAsia="Times New Roman" w:hAnsi="Times New Roman" w:cs="Times New Roman"/>
          <w:sz w:val="24"/>
          <w:szCs w:val="24"/>
          <w:lang w:val="en-IN" w:eastAsia="en-IN" w:bidi="hi-IN"/>
        </w:rPr>
        <w:br/>
        <w:t>Use IDS tools like Snort, Suricata, or OSSEC to detect and alert administrators of suspicious activity. IDS systems can recognize known scanning behaviors and help prevent deeper intrusion attempts.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b/>
          <w:bCs/>
          <w:sz w:val="24"/>
          <w:szCs w:val="24"/>
          <w:lang w:val="en-IN" w:eastAsia="en-IN" w:bidi="hi-IN"/>
        </w:rPr>
        <w:t>4. Minimize Public Exposure</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Description:</w:t>
      </w:r>
      <w:r w:rsidRPr="00C56BE0">
        <w:rPr>
          <w:rFonts w:ascii="Times New Roman" w:eastAsia="Times New Roman" w:hAnsi="Times New Roman" w:cs="Times New Roman"/>
          <w:sz w:val="24"/>
          <w:szCs w:val="24"/>
          <w:lang w:val="en-IN" w:eastAsia="en-IN" w:bidi="hi-IN"/>
        </w:rPr>
        <w:br/>
        <w:t>The more information available about an organization online, the easier it is for attackers to craft targeted attacks or identify vulnerabilities.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Defense Strategy:</w:t>
      </w:r>
      <w:r w:rsidRPr="00C56BE0">
        <w:rPr>
          <w:rFonts w:ascii="Times New Roman" w:eastAsia="Times New Roman" w:hAnsi="Times New Roman" w:cs="Times New Roman"/>
          <w:sz w:val="24"/>
          <w:szCs w:val="24"/>
          <w:lang w:val="en-IN" w:eastAsia="en-IN" w:bidi="hi-IN"/>
        </w:rPr>
        <w:br/>
        <w:t>Review and limit the data that is publicly accessible on websites, social media, employee profiles, and code repositories. Avoid publishing sensitive documents or exposing configuration details unintentionally.</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b/>
          <w:bCs/>
          <w:sz w:val="24"/>
          <w:szCs w:val="24"/>
          <w:lang w:val="en-IN" w:eastAsia="en-IN" w:bidi="hi-IN"/>
        </w:rPr>
        <w:t>5. Conduct Regular Security Audits</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Description:</w:t>
      </w:r>
      <w:r w:rsidRPr="00C56BE0">
        <w:rPr>
          <w:rFonts w:ascii="Times New Roman" w:eastAsia="Times New Roman" w:hAnsi="Times New Roman" w:cs="Times New Roman"/>
          <w:sz w:val="24"/>
          <w:szCs w:val="24"/>
          <w:lang w:val="en-IN" w:eastAsia="en-IN" w:bidi="hi-IN"/>
        </w:rPr>
        <w:br/>
        <w:t>Over time, systems may become outdated, misconfigured, or exposed without notice.</w:t>
      </w:r>
      <w:r w:rsidRPr="00C56BE0">
        <w:rPr>
          <w:rFonts w:ascii="Times New Roman" w:eastAsia="Times New Roman" w:hAnsi="Times New Roman" w:cs="Times New Roman"/>
          <w:sz w:val="24"/>
          <w:szCs w:val="24"/>
          <w:lang w:val="en-IN" w:eastAsia="en-IN" w:bidi="hi-IN"/>
        </w:rPr>
        <w:br/>
      </w:r>
      <w:r w:rsidRPr="00C56BE0">
        <w:rPr>
          <w:rFonts w:ascii="Times New Roman" w:eastAsia="Times New Roman" w:hAnsi="Times New Roman" w:cs="Times New Roman"/>
          <w:b/>
          <w:bCs/>
          <w:sz w:val="24"/>
          <w:szCs w:val="24"/>
          <w:lang w:val="en-IN" w:eastAsia="en-IN" w:bidi="hi-IN"/>
        </w:rPr>
        <w:t>Defense Strategy:</w:t>
      </w:r>
      <w:r w:rsidRPr="00C56BE0">
        <w:rPr>
          <w:rFonts w:ascii="Times New Roman" w:eastAsia="Times New Roman" w:hAnsi="Times New Roman" w:cs="Times New Roman"/>
          <w:sz w:val="24"/>
          <w:szCs w:val="24"/>
          <w:lang w:val="en-IN" w:eastAsia="en-IN" w:bidi="hi-IN"/>
        </w:rPr>
        <w:br/>
        <w:t>Regularly perform internal and external security audits to identify and fix weaknesses. Vulnerability scans, penetration testing, and configuration reviews should be part of a consistent cybersecurity routine.</w:t>
      </w:r>
    </w:p>
    <w:p w:rsidR="00C56BE0" w:rsidRDefault="00C56BE0" w:rsidP="00C56BE0">
      <w:pPr>
        <w:pStyle w:val="Heading1"/>
      </w:pPr>
      <w:r>
        <w:lastRenderedPageBreak/>
        <w:t>12</w:t>
      </w:r>
      <w:r>
        <w:t>. Conclusion</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Footprinting and reconnaissance are foundational phases in both ethical hacking and malicious cyberattacks. These processes involve gathering as much information as possible about a target system, network, or organization before attempting to exploit any vulnerabilities. While they may seem passive or non-intrusive at first, the insights gained during these stages are often crucial for the success of later phases in the cyberattack lifecycle. Understanding the significance, methods, limitations, and defensive measures related to reconnaissance is vital for anyone involved in cybersecurity—from system administrators to penetration testers and security auditors.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Footprinting typically starts with passive techniques such as gathering data from public sources including websites, social media, WHOIS databases, and search engines like Google. These methods, though non-invasive, can yield a surprising amount of sensitive information if an organization has not properly secured its public-facing presence. Real-world examples such as Google Hacking and WHOIS abuse highlight how attackers can exploit even small oversights. Additionally, social engineering remains one of the most dangerous techniques because it targets the human element, which is often the weakest link in the security chain.</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Reconnaissance becomes even more dangerous when it involves active methods like port scanning, DNS interrogation, and email harvesting. These techniques can identify open ports, services running on servers, and email formats, giving attackers a clearer view of the attack surface. However, such methods also carry risks—most notably the chance of detection by intrusion detection systems (IDS) and firewalls. Moreover, data obtained during reconnaissance may become outdated or incomplete, reducing the reliability of the information and potentially leading attackers or ethical hackers to incorrect conclusions.</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 xml:space="preserve">The limitations of footprinting and reconnaissance include issues such as outdated or incomplete data, legal risks associated with unauthorized probing, and the possibility </w:t>
      </w:r>
      <w:r w:rsidRPr="00C56BE0">
        <w:rPr>
          <w:rFonts w:ascii="Times New Roman" w:eastAsia="Times New Roman" w:hAnsi="Times New Roman" w:cs="Times New Roman"/>
          <w:sz w:val="24"/>
          <w:szCs w:val="24"/>
          <w:lang w:val="en-IN" w:eastAsia="en-IN" w:bidi="hi-IN"/>
        </w:rPr>
        <w:lastRenderedPageBreak/>
        <w:t>of detection. Ethical hackers must navigate these challenges carefully, ensuring that their actions remain within legal and professional boundaries while still trying to simulate real-world attack scenarios as closely as possible.</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To effectively combat reconnaissance efforts by malicious actors, organizations must implement proactive defense mechanisms. These include using privacy protection for domain registrations, actively monitoring DNS traffic, employing IDS tools, limiting the public exposure of sensitive information, and conducting regular security audits. Each of these measures plays a role in reducing the visibility of potential attack vectors and protecting critical assets. For example, using WHOIS privacy can prevent attackers from gaining contact information for social engineering, while security audits can help detect misconfigurations that might otherwise go unnoticed.</w:t>
      </w:r>
    </w:p>
    <w:p w:rsidR="00C56BE0" w:rsidRPr="00C56BE0" w:rsidRDefault="00C56BE0" w:rsidP="00C56BE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C56BE0">
        <w:rPr>
          <w:rFonts w:ascii="Times New Roman" w:eastAsia="Times New Roman" w:hAnsi="Times New Roman" w:cs="Times New Roman"/>
          <w:sz w:val="24"/>
          <w:szCs w:val="24"/>
          <w:lang w:val="en-IN" w:eastAsia="en-IN" w:bidi="hi-IN"/>
        </w:rPr>
        <w:t>In today’s digital landscape, where threats are constantly evolving, staying ahead requires more than just reacting to attacks—it requires anticipating them. That begins with recognizing the power of information and ensuring that an organization’s digital footprint is minimized and well-guarded. Whether you're a cybersecurity professional or an organization looking to bolster its defenses, understanding footprinting and reconnaissance—and how to defend against them—is not optional. It is an essential part of maintaining a strong, resilient security posture.</w:t>
      </w:r>
    </w:p>
    <w:p w:rsidR="00C56BE0" w:rsidRDefault="00C56BE0" w:rsidP="00C56BE0">
      <w:pPr>
        <w:pStyle w:val="Heading1"/>
      </w:pPr>
      <w:r w:rsidRPr="00C56BE0">
        <w:t xml:space="preserve"> </w:t>
      </w:r>
      <w:r>
        <w:t>References</w:t>
      </w:r>
    </w:p>
    <w:p w:rsidR="00C56BE0" w:rsidRDefault="00C56BE0" w:rsidP="00C56BE0">
      <w:pPr>
        <w:numPr>
          <w:ilvl w:val="0"/>
          <w:numId w:val="22"/>
        </w:numPr>
        <w:spacing w:before="100" w:beforeAutospacing="1" w:after="100" w:afterAutospacing="1" w:line="240" w:lineRule="auto"/>
      </w:pPr>
      <w:r>
        <w:rPr>
          <w:rStyle w:val="Strong"/>
        </w:rPr>
        <w:t>Survey and Taxonomy of Adversarial Reconnaissance Techniques</w:t>
      </w:r>
      <w:r>
        <w:br/>
        <w:t>A comprehensive overview of adversarial reconnaissance methods and their implications in cyber attacks.</w:t>
      </w:r>
      <w:r>
        <w:br/>
      </w:r>
      <w:hyperlink r:id="rId6" w:tgtFrame="_new" w:history="1">
        <w:r>
          <w:rPr>
            <w:rStyle w:val="Hyperlink"/>
          </w:rPr>
          <w:t>arxiv.org</w:t>
        </w:r>
      </w:hyperlink>
    </w:p>
    <w:p w:rsidR="00C56BE0" w:rsidRDefault="00C56BE0" w:rsidP="00C56BE0">
      <w:pPr>
        <w:numPr>
          <w:ilvl w:val="0"/>
          <w:numId w:val="22"/>
        </w:numPr>
        <w:spacing w:before="100" w:beforeAutospacing="1" w:after="100" w:afterAutospacing="1" w:line="240" w:lineRule="auto"/>
      </w:pPr>
      <w:r>
        <w:rPr>
          <w:rStyle w:val="Strong"/>
        </w:rPr>
        <w:t>Adversarial Reconnaissance Mitigation and Modeling</w:t>
      </w:r>
      <w:r>
        <w:br/>
        <w:t xml:space="preserve">Discusses cyber deception strategies to counter reconnaissance and proposes a </w:t>
      </w:r>
      <w:r>
        <w:lastRenderedPageBreak/>
        <w:t>probabilistic model to understand adversarial behavior.</w:t>
      </w:r>
      <w:r>
        <w:br/>
      </w:r>
      <w:hyperlink r:id="rId7" w:tgtFrame="_new" w:history="1">
        <w:r>
          <w:rPr>
            <w:rStyle w:val="Hyperlink"/>
          </w:rPr>
          <w:t>arxiv.org</w:t>
        </w:r>
      </w:hyperlink>
    </w:p>
    <w:p w:rsidR="00C56BE0" w:rsidRDefault="00C56BE0" w:rsidP="00C56BE0">
      <w:pPr>
        <w:numPr>
          <w:ilvl w:val="0"/>
          <w:numId w:val="22"/>
        </w:numPr>
        <w:spacing w:before="100" w:beforeAutospacing="1" w:after="100" w:afterAutospacing="1" w:line="240" w:lineRule="auto"/>
      </w:pPr>
      <w:r>
        <w:rPr>
          <w:rStyle w:val="Strong"/>
        </w:rPr>
        <w:t>A Novel Approach to Detect Spam Worms Propagation with Monitoring the Footprinting</w:t>
      </w:r>
      <w:r>
        <w:br/>
        <w:t>Introduces a method to detect spam worms by monitoring footprinting activities, emphasizing early detection in network security.</w:t>
      </w:r>
      <w:r>
        <w:br/>
      </w:r>
      <w:hyperlink r:id="rId8" w:tgtFrame="_new" w:history="1">
        <w:r>
          <w:rPr>
            <w:rStyle w:val="Hyperlink"/>
          </w:rPr>
          <w:t>arxiv.org</w:t>
        </w:r>
      </w:hyperlink>
    </w:p>
    <w:p w:rsidR="00C56BE0" w:rsidRDefault="00C56BE0" w:rsidP="00C56BE0">
      <w:pPr>
        <w:numPr>
          <w:ilvl w:val="0"/>
          <w:numId w:val="22"/>
        </w:numPr>
        <w:spacing w:before="100" w:beforeAutospacing="1" w:after="100" w:afterAutospacing="1" w:line="240" w:lineRule="auto"/>
      </w:pPr>
      <w:r>
        <w:rPr>
          <w:rStyle w:val="Strong"/>
        </w:rPr>
        <w:t>Forensic Shoe-Print Identification: A Brief Survey</w:t>
      </w:r>
      <w:r>
        <w:br/>
        <w:t>Provides insights into identification techniques in forensic science, analogous to digital footprinting methods.</w:t>
      </w:r>
      <w:r>
        <w:br/>
      </w:r>
      <w:hyperlink r:id="rId9" w:tgtFrame="_new" w:history="1">
        <w:r>
          <w:rPr>
            <w:rStyle w:val="Hyperlink"/>
          </w:rPr>
          <w:t>arxiv.org</w:t>
        </w:r>
      </w:hyperlink>
    </w:p>
    <w:p w:rsidR="00C56BE0" w:rsidRDefault="00C56BE0" w:rsidP="00C56BE0">
      <w:pPr>
        <w:numPr>
          <w:ilvl w:val="0"/>
          <w:numId w:val="23"/>
        </w:numPr>
        <w:spacing w:before="100" w:beforeAutospacing="1" w:after="100" w:afterAutospacing="1" w:line="240" w:lineRule="auto"/>
      </w:pPr>
      <w:r>
        <w:rPr>
          <w:rStyle w:val="Strong"/>
        </w:rPr>
        <w:t>Reconnaissance and Its Tools – GeeksforGeeks</w:t>
      </w:r>
      <w:r>
        <w:br/>
        <w:t>An in-depth guide covering various reconnaissance techniques used in penetration testing.</w:t>
      </w:r>
      <w:r>
        <w:br/>
      </w:r>
      <w:hyperlink r:id="rId10" w:tgtFrame="_new" w:history="1">
        <w:r>
          <w:rPr>
            <w:rStyle w:val="Hyperlink"/>
          </w:rPr>
          <w:t>geeksforgeeks.org</w:t>
        </w:r>
      </w:hyperlink>
    </w:p>
    <w:p w:rsidR="00C56BE0" w:rsidRDefault="00C56BE0" w:rsidP="00C56BE0">
      <w:pPr>
        <w:numPr>
          <w:ilvl w:val="0"/>
          <w:numId w:val="23"/>
        </w:numPr>
        <w:spacing w:before="100" w:beforeAutospacing="1" w:after="100" w:afterAutospacing="1" w:line="240" w:lineRule="auto"/>
      </w:pPr>
      <w:r>
        <w:rPr>
          <w:rStyle w:val="Strong"/>
        </w:rPr>
        <w:t>What Are Footprinting and Reconnaissance? – EC-Council</w:t>
      </w:r>
      <w:r>
        <w:br/>
        <w:t>Explains the concepts of footprinting and reconnaissance, detailing passive and active methods.</w:t>
      </w:r>
      <w:r>
        <w:br/>
      </w:r>
      <w:hyperlink r:id="rId11" w:tgtFrame="_new" w:history="1">
        <w:r>
          <w:rPr>
            <w:rStyle w:val="Hyperlink"/>
          </w:rPr>
          <w:t>eccouncil.org</w:t>
        </w:r>
      </w:hyperlink>
    </w:p>
    <w:p w:rsidR="00C56BE0" w:rsidRDefault="00C56BE0" w:rsidP="00C56BE0">
      <w:pPr>
        <w:numPr>
          <w:ilvl w:val="0"/>
          <w:numId w:val="23"/>
        </w:numPr>
        <w:spacing w:before="100" w:beforeAutospacing="1" w:after="100" w:afterAutospacing="1" w:line="240" w:lineRule="auto"/>
      </w:pPr>
      <w:r>
        <w:rPr>
          <w:rStyle w:val="Strong"/>
        </w:rPr>
        <w:t>Protecting Against Footprinting and Reconnaissance – CodingDrills</w:t>
      </w:r>
      <w:r>
        <w:br/>
        <w:t>Offers strategies and techniques to safeguard systems against footprinting and reconnaissance activities.</w:t>
      </w:r>
      <w:r>
        <w:br/>
      </w:r>
      <w:hyperlink r:id="rId12" w:tgtFrame="_new" w:history="1">
        <w:r>
          <w:rPr>
            <w:rStyle w:val="Hyperlink"/>
          </w:rPr>
          <w:t>codingdrills.com</w:t>
        </w:r>
      </w:hyperlink>
    </w:p>
    <w:p w:rsidR="00C56BE0" w:rsidRDefault="00C56BE0" w:rsidP="00C56BE0">
      <w:pPr>
        <w:numPr>
          <w:ilvl w:val="0"/>
          <w:numId w:val="23"/>
        </w:numPr>
        <w:spacing w:before="100" w:beforeAutospacing="1" w:after="100" w:afterAutospacing="1" w:line="240" w:lineRule="auto"/>
      </w:pPr>
      <w:r>
        <w:rPr>
          <w:rStyle w:val="Strong"/>
        </w:rPr>
        <w:t>Footprinting and Reconnaissance – HackerNoon</w:t>
      </w:r>
      <w:r>
        <w:br/>
        <w:t>A practical perspective on footprinting methods, including the use of search engines and social media for information gathering.</w:t>
      </w:r>
      <w:r>
        <w:br/>
      </w:r>
      <w:hyperlink r:id="rId13" w:tgtFrame="_new" w:history="1">
        <w:r>
          <w:rPr>
            <w:rStyle w:val="Hyperlink"/>
          </w:rPr>
          <w:t>hackernoon.com</w:t>
        </w:r>
      </w:hyperlink>
    </w:p>
    <w:p w:rsidR="00C56BE0" w:rsidRDefault="00C56BE0" w:rsidP="00C56BE0">
      <w:pPr>
        <w:numPr>
          <w:ilvl w:val="0"/>
          <w:numId w:val="23"/>
        </w:numPr>
        <w:spacing w:before="100" w:beforeAutospacing="1" w:after="100" w:afterAutospacing="1" w:line="240" w:lineRule="auto"/>
      </w:pPr>
      <w:r>
        <w:rPr>
          <w:rStyle w:val="Strong"/>
        </w:rPr>
        <w:t>Mastering Footprinting &amp; Reconnaissance: The First Step in Ethical Hacking! – Netrinix Solutions</w:t>
      </w:r>
      <w:r>
        <w:br/>
        <w:t xml:space="preserve">Provides a step-by-step approach to footprinting and reconnaissance, highlighting </w:t>
      </w:r>
      <w:r>
        <w:lastRenderedPageBreak/>
        <w:t>various tools.</w:t>
      </w:r>
      <w:r>
        <w:br/>
      </w:r>
      <w:hyperlink r:id="rId14" w:tgtFrame="_new" w:history="1">
        <w:r>
          <w:rPr>
            <w:rStyle w:val="Hyperlink"/>
          </w:rPr>
          <w:t>netrinix.com</w:t>
        </w:r>
      </w:hyperlink>
    </w:p>
    <w:p w:rsidR="00C56BE0" w:rsidRDefault="00C56BE0" w:rsidP="00C56BE0">
      <w:pPr>
        <w:numPr>
          <w:ilvl w:val="0"/>
          <w:numId w:val="23"/>
        </w:numPr>
        <w:spacing w:before="100" w:beforeAutospacing="1" w:after="100" w:afterAutospacing="1" w:line="240" w:lineRule="auto"/>
      </w:pPr>
      <w:r>
        <w:rPr>
          <w:rStyle w:val="Strong"/>
        </w:rPr>
        <w:t>Introduction to Ethical Hacking, Footprinting and Reconnaissance – Institute of Forensics and ICT Security</w:t>
      </w:r>
      <w:r>
        <w:br/>
        <w:t>An overview of ethical hacking principles with a focus on the initial phases of footprinting and reconnaissance.</w:t>
      </w:r>
      <w:r>
        <w:br/>
      </w:r>
      <w:hyperlink r:id="rId15" w:tgtFrame="_new" w:history="1">
        <w:r>
          <w:rPr>
            <w:rStyle w:val="Hyperlink"/>
          </w:rPr>
          <w:t>forensicsinstitute.org</w:t>
        </w:r>
      </w:hyperlink>
    </w:p>
    <w:p w:rsidR="00C56BE0" w:rsidRDefault="00C56BE0" w:rsidP="00C56BE0">
      <w:pPr>
        <w:numPr>
          <w:ilvl w:val="0"/>
          <w:numId w:val="23"/>
        </w:numPr>
        <w:spacing w:before="100" w:beforeAutospacing="1" w:after="100" w:afterAutospacing="1" w:line="240" w:lineRule="auto"/>
      </w:pPr>
      <w:r>
        <w:rPr>
          <w:rStyle w:val="Strong"/>
        </w:rPr>
        <w:t>Footprinting and Reconnaissance – EC-Council iLabs</w:t>
      </w:r>
      <w:r>
        <w:br/>
        <w:t>A lab-based resource detailing objectives and methodologies for effective footprinting and reconnaissance in penetration testing.</w:t>
      </w:r>
      <w:r>
        <w:br/>
      </w:r>
      <w:hyperlink r:id="rId16" w:tgtFrame="_new" w:history="1">
        <w:r>
          <w:rPr>
            <w:rStyle w:val="Hyperlink"/>
          </w:rPr>
          <w:t>ilabs.eccouncil.org</w:t>
        </w:r>
      </w:hyperlink>
    </w:p>
    <w:p w:rsidR="00C56BE0" w:rsidRDefault="00C56BE0" w:rsidP="00C56BE0">
      <w:pPr>
        <w:numPr>
          <w:ilvl w:val="0"/>
          <w:numId w:val="23"/>
        </w:numPr>
        <w:spacing w:before="100" w:beforeAutospacing="1" w:after="100" w:afterAutospacing="1" w:line="240" w:lineRule="auto"/>
      </w:pPr>
      <w:r>
        <w:rPr>
          <w:rStyle w:val="Strong"/>
        </w:rPr>
        <w:t>Footprinting in Ethical Hacking – Hacknos</w:t>
      </w:r>
      <w:r>
        <w:br/>
        <w:t>Explores various footprinting techniques, including DNS, WHOIS, and email footprinting, within the context of ethical hacking.</w:t>
      </w:r>
      <w:r>
        <w:br/>
      </w:r>
      <w:hyperlink r:id="rId17" w:tgtFrame="_new" w:history="1">
        <w:r>
          <w:rPr>
            <w:rStyle w:val="Hyperlink"/>
          </w:rPr>
          <w:t>hacknos.com</w:t>
        </w:r>
      </w:hyperlink>
    </w:p>
    <w:p w:rsidR="00C56BE0" w:rsidRDefault="00C56BE0" w:rsidP="00C56BE0">
      <w:pPr>
        <w:numPr>
          <w:ilvl w:val="0"/>
          <w:numId w:val="23"/>
        </w:numPr>
        <w:spacing w:before="100" w:beforeAutospacing="1" w:after="100" w:afterAutospacing="1" w:line="240" w:lineRule="auto"/>
      </w:pPr>
      <w:r>
        <w:rPr>
          <w:rStyle w:val="Strong"/>
        </w:rPr>
        <w:t>Footprinting – Wikipedia</w:t>
      </w:r>
      <w:r>
        <w:br/>
        <w:t>Provides a general overview of footprinting, its techniques, and tools commonly used in the process.</w:t>
      </w:r>
      <w:r>
        <w:br/>
      </w:r>
      <w:hyperlink r:id="rId18" w:tgtFrame="_new" w:history="1">
        <w:r>
          <w:rPr>
            <w:rStyle w:val="Hyperlink"/>
          </w:rPr>
          <w:t>en.wikipedia.org</w:t>
        </w:r>
      </w:hyperlink>
    </w:p>
    <w:p w:rsidR="00C56BE0" w:rsidRDefault="00C56BE0" w:rsidP="00C56BE0">
      <w:pPr>
        <w:numPr>
          <w:ilvl w:val="0"/>
          <w:numId w:val="23"/>
        </w:numPr>
        <w:spacing w:before="100" w:beforeAutospacing="1" w:after="100" w:afterAutospacing="1" w:line="240" w:lineRule="auto"/>
      </w:pPr>
      <w:r>
        <w:rPr>
          <w:rStyle w:val="Strong"/>
        </w:rPr>
        <w:t>Understanding the Steps of Footprinting – EC-Council</w:t>
      </w:r>
      <w:r>
        <w:br/>
        <w:t>Details the process of collecting data over time to make targeted cyberattacks, emphasizing the importance of footprinting in penetration testing.</w:t>
      </w:r>
      <w:r>
        <w:br/>
      </w:r>
      <w:hyperlink r:id="rId19" w:tgtFrame="_new" w:history="1">
        <w:r>
          <w:rPr>
            <w:rStyle w:val="Hyperlink"/>
          </w:rPr>
          <w:t>eccouncil.org</w:t>
        </w:r>
      </w:hyperlink>
    </w:p>
    <w:p w:rsidR="00C56BE0" w:rsidRDefault="00C56BE0" w:rsidP="00C56BE0">
      <w:pPr>
        <w:numPr>
          <w:ilvl w:val="0"/>
          <w:numId w:val="23"/>
        </w:numPr>
        <w:spacing w:before="100" w:beforeAutospacing="1" w:after="100" w:afterAutospacing="1" w:line="240" w:lineRule="auto"/>
      </w:pPr>
      <w:r>
        <w:rPr>
          <w:rStyle w:val="Strong"/>
        </w:rPr>
        <w:t>What is Footprinting in Ethical Hacking: Types and Concepts – Intellipaat</w:t>
      </w:r>
      <w:r>
        <w:br/>
        <w:t>Explains the ethical and legal use of footprinting to safeguard systems from cyber attacks, detailing active and passive methods.</w:t>
      </w:r>
      <w:r>
        <w:br/>
      </w:r>
      <w:hyperlink r:id="rId20" w:tgtFrame="_new" w:history="1">
        <w:r>
          <w:rPr>
            <w:rStyle w:val="Hyperlink"/>
          </w:rPr>
          <w:t>intellipaat.com</w:t>
        </w:r>
      </w:hyperlink>
    </w:p>
    <w:p w:rsidR="00C56BE0" w:rsidRDefault="00C56BE0" w:rsidP="00C56BE0">
      <w:pPr>
        <w:numPr>
          <w:ilvl w:val="0"/>
          <w:numId w:val="23"/>
        </w:numPr>
        <w:spacing w:before="100" w:beforeAutospacing="1" w:after="100" w:afterAutospacing="1" w:line="240" w:lineRule="auto"/>
      </w:pPr>
      <w:r>
        <w:rPr>
          <w:rStyle w:val="Strong"/>
        </w:rPr>
        <w:t>Pentesting Reconnaissance: Gathering Information About the Target – 4Geeks</w:t>
      </w:r>
      <w:r>
        <w:br/>
        <w:t>Discusses the reconnaissance or enumeration phase in penetration testing and security assessments, outlining general steps and standard techniques.</w:t>
      </w:r>
      <w:r>
        <w:br/>
      </w:r>
      <w:hyperlink r:id="rId21" w:tgtFrame="_new" w:history="1">
        <w:r>
          <w:rPr>
            <w:rStyle w:val="Hyperlink"/>
          </w:rPr>
          <w:t>4geeks.com</w:t>
        </w:r>
      </w:hyperlink>
    </w:p>
    <w:p w:rsidR="00C56BE0" w:rsidRDefault="00C56BE0" w:rsidP="00C56BE0">
      <w:pPr>
        <w:numPr>
          <w:ilvl w:val="0"/>
          <w:numId w:val="23"/>
        </w:numPr>
        <w:spacing w:before="100" w:beforeAutospacing="1" w:after="100" w:afterAutospacing="1" w:line="240" w:lineRule="auto"/>
      </w:pPr>
      <w:r>
        <w:rPr>
          <w:rStyle w:val="Strong"/>
        </w:rPr>
        <w:lastRenderedPageBreak/>
        <w:t>Understanding Cybersecurity Footprinting: Techniques and Strategies – Tripwire</w:t>
      </w:r>
      <w:r>
        <w:br/>
        <w:t>Provides tips to prevent footprinting attacks and discusses various techniques and strategies used in cybersecurity footprinting.</w:t>
      </w:r>
      <w:r>
        <w:br/>
      </w:r>
      <w:hyperlink r:id="rId22" w:tgtFrame="_new" w:history="1">
        <w:r>
          <w:rPr>
            <w:rStyle w:val="Hyperlink"/>
          </w:rPr>
          <w:t>tripwire.com</w:t>
        </w:r>
      </w:hyperlink>
    </w:p>
    <w:p w:rsidR="00C56BE0" w:rsidRDefault="00C56BE0" w:rsidP="00C56BE0">
      <w:pPr>
        <w:numPr>
          <w:ilvl w:val="0"/>
          <w:numId w:val="23"/>
        </w:numPr>
        <w:spacing w:before="100" w:beforeAutospacing="1" w:after="100" w:afterAutospacing="1" w:line="240" w:lineRule="auto"/>
      </w:pPr>
      <w:r>
        <w:rPr>
          <w:rStyle w:val="Strong"/>
        </w:rPr>
        <w:t>Footprinting: The Understructure of Ethical Hacking – Edureka</w:t>
      </w:r>
      <w:r>
        <w:br/>
        <w:t>Discusses the importance of footprinting in ethical hacking and how it helps in gathering information about systems or applications.</w:t>
      </w:r>
      <w:r>
        <w:br/>
      </w:r>
      <w:hyperlink r:id="rId23" w:tgtFrame="_new" w:history="1">
        <w:r>
          <w:rPr>
            <w:rStyle w:val="Hyperlink"/>
          </w:rPr>
          <w:t>edureka.co</w:t>
        </w:r>
      </w:hyperlink>
    </w:p>
    <w:p w:rsidR="00C56BE0" w:rsidRDefault="00C56BE0" w:rsidP="00C56BE0">
      <w:pPr>
        <w:numPr>
          <w:ilvl w:val="0"/>
          <w:numId w:val="23"/>
        </w:numPr>
        <w:spacing w:before="100" w:beforeAutospacing="1" w:after="100" w:afterAutospacing="1" w:line="240" w:lineRule="auto"/>
      </w:pPr>
      <w:r>
        <w:rPr>
          <w:rStyle w:val="Strong"/>
        </w:rPr>
        <w:t>Ethical Hacking: Footprinting &amp; Reconnaissance Tutorial – Pluralsight</w:t>
      </w:r>
      <w:r>
        <w:br/>
        <w:t>A tutorial video that covers the basics of footprinting and reconnaissance in ethical hacking.</w:t>
      </w:r>
      <w:r>
        <w:br/>
      </w:r>
      <w:hyperlink r:id="rId24" w:tgtFrame="_new" w:history="1">
        <w:r>
          <w:rPr>
            <w:rStyle w:val="Hyperlink"/>
          </w:rPr>
          <w:t>YouTube</w:t>
        </w:r>
      </w:hyperlink>
    </w:p>
    <w:p w:rsidR="00C56BE0" w:rsidRDefault="00C56BE0" w:rsidP="00C56BE0">
      <w:pPr>
        <w:numPr>
          <w:ilvl w:val="0"/>
          <w:numId w:val="23"/>
        </w:numPr>
        <w:spacing w:before="100" w:beforeAutospacing="1" w:after="100" w:afterAutospacing="1" w:line="240" w:lineRule="auto"/>
      </w:pPr>
      <w:r>
        <w:rPr>
          <w:rStyle w:val="Strong"/>
        </w:rPr>
        <w:t>CEH v10 - Footprinting &amp; Reconnaissance – elhacker.INFO</w:t>
      </w:r>
      <w:r>
        <w:br/>
        <w:t>A PDF tutorial covering the collection of information regarding the target and target network in ethical hacking.</w:t>
      </w:r>
      <w:r>
        <w:br/>
      </w:r>
      <w:hyperlink r:id="rId25" w:tgtFrame="_new" w:history="1">
        <w:r>
          <w:rPr>
            <w:rStyle w:val="Hyperlink"/>
          </w:rPr>
          <w:t>elhacker.info</w:t>
        </w:r>
      </w:hyperlink>
    </w:p>
    <w:p w:rsidR="00C56BE0" w:rsidRDefault="00C56BE0" w:rsidP="00C56BE0">
      <w:pPr>
        <w:numPr>
          <w:ilvl w:val="0"/>
          <w:numId w:val="24"/>
        </w:numPr>
        <w:spacing w:before="100" w:beforeAutospacing="1" w:after="100" w:afterAutospacing="1" w:line="240" w:lineRule="auto"/>
      </w:pPr>
      <w:r>
        <w:rPr>
          <w:rStyle w:val="Strong"/>
        </w:rPr>
        <w:t>Nmap Official Documentation</w:t>
      </w:r>
      <w:r>
        <w:br/>
        <w:t>Comprehensive guide to using Nmap for network discovery and security auditing.</w:t>
      </w:r>
      <w:r>
        <w:br/>
      </w:r>
      <w:hyperlink r:id="rId26" w:tgtFrame="_new" w:history="1">
        <w:r>
          <w:rPr>
            <w:rStyle w:val="Hyperlink"/>
          </w:rPr>
          <w:t>nmap.org</w:t>
        </w:r>
      </w:hyperlink>
    </w:p>
    <w:p w:rsidR="00C56BE0" w:rsidRDefault="00C56BE0" w:rsidP="00C56BE0">
      <w:pPr>
        <w:numPr>
          <w:ilvl w:val="0"/>
          <w:numId w:val="24"/>
        </w:numPr>
        <w:spacing w:before="100" w:beforeAutospacing="1" w:after="100" w:afterAutospacing="1" w:line="240" w:lineRule="auto"/>
      </w:pPr>
      <w:r>
        <w:rPr>
          <w:rStyle w:val="Strong"/>
        </w:rPr>
        <w:t>OSINT Framework</w:t>
      </w:r>
      <w:r>
        <w:br/>
        <w:t>An extensive collection of tools and resources for open-source intelligence gathering.</w:t>
      </w:r>
      <w:r>
        <w:br/>
      </w:r>
      <w:hyperlink r:id="rId27" w:tgtFrame="_new" w:history="1">
        <w:r>
          <w:rPr>
            <w:rStyle w:val="Hyperlink"/>
          </w:rPr>
          <w:t>osintframework.com</w:t>
        </w:r>
      </w:hyperlink>
    </w:p>
    <w:p w:rsidR="00C56BE0" w:rsidRDefault="00C56BE0" w:rsidP="00C56BE0">
      <w:pPr>
        <w:numPr>
          <w:ilvl w:val="0"/>
          <w:numId w:val="24"/>
        </w:numPr>
        <w:spacing w:before="100" w:beforeAutospacing="1" w:after="100" w:afterAutospacing="1" w:line="240" w:lineRule="auto"/>
      </w:pPr>
      <w:r>
        <w:rPr>
          <w:rStyle w:val="Strong"/>
        </w:rPr>
        <w:t>Metasploit Unleashed – Offensive Security</w:t>
      </w:r>
      <w:r>
        <w:br/>
        <w:t>A resource for understanding and utilizing the Metasploit Framework in penetration testing.</w:t>
      </w:r>
      <w:r>
        <w:br/>
        <w:t>offensive-security.com</w:t>
      </w:r>
    </w:p>
    <w:p w:rsidR="00C56BE0" w:rsidRDefault="00C56BE0" w:rsidP="00C56BE0">
      <w:pPr>
        <w:numPr>
          <w:ilvl w:val="0"/>
          <w:numId w:val="24"/>
        </w:numPr>
        <w:spacing w:before="100" w:beforeAutospacing="1" w:after="100" w:afterAutospacing="1" w:line="240" w:lineRule="auto"/>
      </w:pPr>
      <w:r>
        <w:rPr>
          <w:rStyle w:val="Strong"/>
        </w:rPr>
        <w:t>Google Hacking Database (GHDB) – Exploit-DB</w:t>
      </w:r>
      <w:r>
        <w:br/>
        <w:t xml:space="preserve">A repository of Google search queries that can uncover sensitive information and </w:t>
      </w:r>
      <w:r>
        <w:lastRenderedPageBreak/>
        <w:t>vulnerabilities.</w:t>
      </w:r>
      <w:r>
        <w:br/>
        <w:t>exploit-db.com</w:t>
      </w:r>
    </w:p>
    <w:p w:rsidR="00C56BE0" w:rsidRDefault="00C56BE0" w:rsidP="00C56BE0">
      <w:pPr>
        <w:numPr>
          <w:ilvl w:val="0"/>
          <w:numId w:val="24"/>
        </w:numPr>
        <w:spacing w:before="100" w:beforeAutospacing="1" w:after="100" w:afterAutospacing="1" w:line="240" w:lineRule="auto"/>
      </w:pPr>
      <w:r>
        <w:rPr>
          <w:rStyle w:val="Strong"/>
        </w:rPr>
        <w:t>Shodan – The Search Engine for the Internet of Things</w:t>
      </w:r>
      <w:r>
        <w:br/>
        <w:t>Tool for discovering devices connected to the internet, useful in reconnaissance activities.</w:t>
      </w:r>
      <w:r>
        <w:br/>
      </w:r>
      <w:hyperlink r:id="rId28" w:tgtFrame="_new" w:history="1">
        <w:r>
          <w:rPr>
            <w:rStyle w:val="Hyperlink"/>
          </w:rPr>
          <w:t>shodan.io</w:t>
        </w:r>
      </w:hyperlink>
    </w:p>
    <w:p w:rsidR="00C56BE0" w:rsidRDefault="00C56BE0" w:rsidP="00C56BE0">
      <w:pPr>
        <w:numPr>
          <w:ilvl w:val="0"/>
          <w:numId w:val="24"/>
        </w:numPr>
        <w:spacing w:before="100" w:beforeAutospacing="1" w:after="100" w:afterAutospacing="1" w:line="240" w:lineRule="auto"/>
      </w:pPr>
      <w:r>
        <w:rPr>
          <w:rStyle w:val="Strong"/>
        </w:rPr>
        <w:t>Recon-ng Framework</w:t>
      </w:r>
      <w:r>
        <w:br/>
        <w:t>A full-featured Web Reconnaissance framework written in Python.</w:t>
      </w:r>
      <w:r>
        <w:br/>
      </w:r>
      <w:hyperlink r:id="rId29" w:tgtFrame="_new" w:history="1">
        <w:r>
          <w:rPr>
            <w:rStyle w:val="Hyperlink"/>
          </w:rPr>
          <w:t>github.com</w:t>
        </w:r>
      </w:hyperlink>
    </w:p>
    <w:p w:rsidR="00C56BE0" w:rsidRDefault="00C56BE0" w:rsidP="00C56BE0">
      <w:pPr>
        <w:numPr>
          <w:ilvl w:val="0"/>
          <w:numId w:val="24"/>
        </w:numPr>
        <w:spacing w:before="100" w:beforeAutospacing="1" w:after="100" w:afterAutospacing="1" w:line="240" w:lineRule="auto"/>
      </w:pPr>
      <w:r>
        <w:rPr>
          <w:rStyle w:val="Strong"/>
        </w:rPr>
        <w:t>Maltego – Paterva</w:t>
      </w:r>
      <w:r>
        <w:br/>
        <w:t>Software used for open-source intelligence and forensics, offering graphical link analyses.</w:t>
      </w:r>
      <w:r>
        <w:br/>
      </w:r>
      <w:hyperlink r:id="rId30" w:tgtFrame="_new" w:history="1">
        <w:r>
          <w:rPr>
            <w:rStyle w:val="Hyperlink"/>
          </w:rPr>
          <w:t>paterva.com</w:t>
        </w:r>
      </w:hyperlink>
    </w:p>
    <w:p w:rsidR="00C56BE0" w:rsidRDefault="00C56BE0" w:rsidP="00C56BE0">
      <w:pPr>
        <w:numPr>
          <w:ilvl w:val="0"/>
          <w:numId w:val="24"/>
        </w:numPr>
        <w:spacing w:before="100" w:beforeAutospacing="1" w:after="100" w:afterAutospacing="1" w:line="240" w:lineRule="auto"/>
      </w:pPr>
      <w:r>
        <w:rPr>
          <w:rStyle w:val="Strong"/>
        </w:rPr>
        <w:t>theHarvester Tool</w:t>
      </w:r>
      <w:r>
        <w:br/>
        <w:t>A tool for gathering emails, subdomains, hosts, and more from public sources.</w:t>
      </w:r>
      <w:r>
        <w:br/>
      </w:r>
      <w:hyperlink r:id="rId31" w:tgtFrame="_new" w:history="1">
        <w:r>
          <w:rPr>
            <w:rStyle w:val="Hyperlink"/>
          </w:rPr>
          <w:t>github.com</w:t>
        </w:r>
      </w:hyperlink>
    </w:p>
    <w:p w:rsidR="00C56BE0" w:rsidRDefault="00C56BE0" w:rsidP="00C56BE0">
      <w:pPr>
        <w:numPr>
          <w:ilvl w:val="0"/>
          <w:numId w:val="24"/>
        </w:numPr>
        <w:spacing w:before="100" w:beforeAutospacing="1" w:after="100" w:afterAutospacing="1" w:line="240" w:lineRule="auto"/>
      </w:pPr>
      <w:r>
        <w:rPr>
          <w:rStyle w:val="Strong"/>
        </w:rPr>
        <w:t>SpiderFoot – Automated OSINT Tool</w:t>
      </w:r>
      <w:r>
        <w:br/>
        <w:t>An open-source intelligence automation tool for reconnaissance.</w:t>
      </w:r>
      <w:r>
        <w:br/>
      </w:r>
      <w:hyperlink r:id="rId32" w:tgtFrame="_new" w:history="1">
        <w:r>
          <w:rPr>
            <w:rStyle w:val="Hyperlink"/>
          </w:rPr>
          <w:t>spiderfoot.net</w:t>
        </w:r>
      </w:hyperlink>
    </w:p>
    <w:p w:rsidR="00C56BE0" w:rsidRDefault="00C56BE0" w:rsidP="00C56BE0">
      <w:pPr>
        <w:numPr>
          <w:ilvl w:val="0"/>
          <w:numId w:val="24"/>
        </w:numPr>
        <w:spacing w:before="100" w:beforeAutospacing="1" w:after="100" w:afterAutospacing="1" w:line="240" w:lineRule="auto"/>
      </w:pPr>
      <w:r>
        <w:rPr>
          <w:rStyle w:val="Strong"/>
        </w:rPr>
        <w:t>WHOIS Lookup – ICANN</w:t>
      </w:r>
      <w:r>
        <w:br/>
        <w:t>Service to retrieve domain registration information, useful in footprinting.</w:t>
      </w:r>
      <w:r>
        <w:br/>
        <w:t>lookup.icann.org</w:t>
      </w:r>
    </w:p>
    <w:p w:rsidR="00C56BE0" w:rsidRDefault="00C56BE0" w:rsidP="00C56BE0">
      <w:pPr>
        <w:numPr>
          <w:ilvl w:val="0"/>
          <w:numId w:val="24"/>
        </w:numPr>
        <w:spacing w:before="100" w:beforeAutospacing="1" w:after="100" w:afterAutospacing="1" w:line="240" w:lineRule="auto"/>
      </w:pPr>
      <w:r>
        <w:rPr>
          <w:rStyle w:val="Strong"/>
        </w:rPr>
        <w:t>DNSstuff – DNS Tools</w:t>
      </w:r>
      <w:r>
        <w:br/>
        <w:t>Provides various DNS tools for network diagnostics and reconnaissance.</w:t>
      </w:r>
      <w:r>
        <w:br/>
      </w:r>
      <w:hyperlink r:id="rId33" w:tgtFrame="_new" w:history="1">
        <w:r>
          <w:rPr>
            <w:rStyle w:val="Hyperlink"/>
          </w:rPr>
          <w:t>dnsstuff.com</w:t>
        </w:r>
      </w:hyperlink>
    </w:p>
    <w:p w:rsidR="00C56BE0" w:rsidRDefault="00C56BE0" w:rsidP="00C56BE0">
      <w:pPr>
        <w:numPr>
          <w:ilvl w:val="0"/>
          <w:numId w:val="24"/>
        </w:numPr>
        <w:spacing w:before="100" w:beforeAutospacing="1" w:after="100" w:afterAutospacing="1" w:line="240" w:lineRule="auto"/>
      </w:pPr>
      <w:r>
        <w:rPr>
          <w:rStyle w:val="Strong"/>
        </w:rPr>
        <w:t>Netcraft – Internet Data Mining</w:t>
      </w:r>
      <w:r>
        <w:br/>
        <w:t>Offers data on web server usage and technologies, aiding in reconnaissance.</w:t>
      </w:r>
      <w:r>
        <w:br/>
      </w:r>
      <w:hyperlink r:id="rId34" w:tgtFrame="_new" w:history="1">
        <w:r>
          <w:rPr>
            <w:rStyle w:val="Hyperlink"/>
          </w:rPr>
          <w:t>netcraft.com</w:t>
        </w:r>
      </w:hyperlink>
    </w:p>
    <w:p w:rsidR="00C56BE0" w:rsidRDefault="00C56BE0" w:rsidP="00C56BE0">
      <w:pPr>
        <w:numPr>
          <w:ilvl w:val="0"/>
          <w:numId w:val="24"/>
        </w:numPr>
        <w:spacing w:before="100" w:beforeAutospacing="1" w:after="100" w:afterAutospacing="1" w:line="240" w:lineRule="auto"/>
      </w:pPr>
      <w:r>
        <w:rPr>
          <w:rStyle w:val="Strong"/>
        </w:rPr>
        <w:t>Censys – Internet-Wide Scanning</w:t>
      </w:r>
      <w:r>
        <w:br/>
        <w:t>A search engine that enables researchers to analyze devices and networks exposed to the internet.</w:t>
      </w:r>
      <w:r>
        <w:br/>
      </w:r>
      <w:hyperlink r:id="rId35" w:tgtFrame="_new" w:history="1">
        <w:r>
          <w:rPr>
            <w:rStyle w:val="Hyperlink"/>
          </w:rPr>
          <w:t>censys.io</w:t>
        </w:r>
      </w:hyperlink>
    </w:p>
    <w:p w:rsidR="00C56BE0" w:rsidRDefault="00C56BE0" w:rsidP="00C56BE0">
      <w:pPr>
        <w:numPr>
          <w:ilvl w:val="0"/>
          <w:numId w:val="24"/>
        </w:numPr>
        <w:spacing w:before="100" w:beforeAutospacing="1" w:after="100" w:afterAutospacing="1" w:line="240" w:lineRule="auto"/>
      </w:pPr>
      <w:r>
        <w:rPr>
          <w:rStyle w:val="Strong"/>
        </w:rPr>
        <w:lastRenderedPageBreak/>
        <w:t>SecurityTrails – Comprehensive Domain Data</w:t>
      </w:r>
    </w:p>
    <w:p w:rsidR="009960F6" w:rsidRDefault="009960F6" w:rsidP="009960F6">
      <w:pPr>
        <w:spacing w:after="0"/>
      </w:pPr>
    </w:p>
    <w:p w:rsidR="00DC1904" w:rsidRDefault="00BB61CC">
      <w:r>
        <w:br w:type="page"/>
      </w:r>
      <w:r>
        <w:lastRenderedPageBreak/>
        <w:br w:type="page"/>
      </w:r>
    </w:p>
    <w:p w:rsidR="00DC1904" w:rsidRDefault="00DC1904">
      <w:pPr>
        <w:pStyle w:val="Heading1"/>
      </w:pPr>
    </w:p>
    <w:p w:rsidR="00DC1904" w:rsidRDefault="00BB61CC">
      <w:r>
        <w:br w:type="page"/>
      </w:r>
    </w:p>
    <w:p w:rsidR="00DC1904" w:rsidRDefault="00BB61CC">
      <w:r>
        <w:lastRenderedPageBreak/>
        <w:br w:type="page"/>
      </w:r>
    </w:p>
    <w:p w:rsidR="00DC1904" w:rsidRDefault="00BB61CC">
      <w:r>
        <w:lastRenderedPageBreak/>
        <w:br w:type="page"/>
      </w:r>
    </w:p>
    <w:p w:rsidR="00DC1904" w:rsidRDefault="00BB61CC">
      <w:r>
        <w:lastRenderedPageBreak/>
        <w:br w:type="page"/>
      </w:r>
    </w:p>
    <w:p w:rsidR="00DC1904" w:rsidRDefault="00BB61CC">
      <w:r>
        <w:lastRenderedPageBreak/>
        <w:br w:type="page"/>
      </w:r>
    </w:p>
    <w:p w:rsidR="00DC1904" w:rsidRDefault="00BB61CC">
      <w:r>
        <w:lastRenderedPageBreak/>
        <w:t>."</w:t>
      </w:r>
    </w:p>
    <w:p w:rsidR="00DC1904" w:rsidRDefault="00BB61CC">
      <w:r>
        <w:br w:type="page"/>
      </w:r>
    </w:p>
    <w:sectPr w:rsidR="00DC19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C71EEA"/>
    <w:multiLevelType w:val="multilevel"/>
    <w:tmpl w:val="4008BD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8815F8F"/>
    <w:multiLevelType w:val="multilevel"/>
    <w:tmpl w:val="5C86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F0724F"/>
    <w:multiLevelType w:val="multilevel"/>
    <w:tmpl w:val="1B5CF59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E34207"/>
    <w:multiLevelType w:val="multilevel"/>
    <w:tmpl w:val="765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BB620E"/>
    <w:multiLevelType w:val="multilevel"/>
    <w:tmpl w:val="0DC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647827"/>
    <w:multiLevelType w:val="multilevel"/>
    <w:tmpl w:val="9E5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DA6B01"/>
    <w:multiLevelType w:val="multilevel"/>
    <w:tmpl w:val="AA5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A0598A"/>
    <w:multiLevelType w:val="multilevel"/>
    <w:tmpl w:val="7B9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DC092D"/>
    <w:multiLevelType w:val="multilevel"/>
    <w:tmpl w:val="7CB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6602DE"/>
    <w:multiLevelType w:val="multilevel"/>
    <w:tmpl w:val="6A0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8306FA"/>
    <w:multiLevelType w:val="multilevel"/>
    <w:tmpl w:val="BA3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A82A35"/>
    <w:multiLevelType w:val="multilevel"/>
    <w:tmpl w:val="CE50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2B3B27"/>
    <w:multiLevelType w:val="multilevel"/>
    <w:tmpl w:val="EB6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1F6CD2"/>
    <w:multiLevelType w:val="multilevel"/>
    <w:tmpl w:val="FE2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2C31B8"/>
    <w:multiLevelType w:val="hybridMultilevel"/>
    <w:tmpl w:val="955A08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5"/>
  </w:num>
  <w:num w:numId="12">
    <w:abstractNumId w:val="20"/>
  </w:num>
  <w:num w:numId="13">
    <w:abstractNumId w:val="12"/>
  </w:num>
  <w:num w:numId="14">
    <w:abstractNumId w:val="16"/>
  </w:num>
  <w:num w:numId="15">
    <w:abstractNumId w:val="18"/>
  </w:num>
  <w:num w:numId="16">
    <w:abstractNumId w:val="13"/>
  </w:num>
  <w:num w:numId="17">
    <w:abstractNumId w:val="19"/>
  </w:num>
  <w:num w:numId="18">
    <w:abstractNumId w:val="21"/>
  </w:num>
  <w:num w:numId="19">
    <w:abstractNumId w:val="14"/>
  </w:num>
  <w:num w:numId="20">
    <w:abstractNumId w:val="22"/>
  </w:num>
  <w:num w:numId="21">
    <w:abstractNumId w:val="17"/>
  </w:num>
  <w:num w:numId="22">
    <w:abstractNumId w:val="10"/>
  </w:num>
  <w:num w:numId="23">
    <w:abstractNumId w:val="9"/>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79D1"/>
    <w:rsid w:val="00101209"/>
    <w:rsid w:val="0015074B"/>
    <w:rsid w:val="002526A6"/>
    <w:rsid w:val="0029639D"/>
    <w:rsid w:val="00326F90"/>
    <w:rsid w:val="006234E1"/>
    <w:rsid w:val="007F6C07"/>
    <w:rsid w:val="00974A69"/>
    <w:rsid w:val="009960F6"/>
    <w:rsid w:val="00A4413A"/>
    <w:rsid w:val="00AA1D8D"/>
    <w:rsid w:val="00B47730"/>
    <w:rsid w:val="00BB61CC"/>
    <w:rsid w:val="00C56BE0"/>
    <w:rsid w:val="00CB0664"/>
    <w:rsid w:val="00DC1904"/>
    <w:rsid w:val="00EB0AD2"/>
    <w:rsid w:val="00F529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F06460E-2C81-4678-9DD2-5951FCC5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0F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234E1"/>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A4413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56B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35572">
      <w:bodyDiv w:val="1"/>
      <w:marLeft w:val="0"/>
      <w:marRight w:val="0"/>
      <w:marTop w:val="0"/>
      <w:marBottom w:val="0"/>
      <w:divBdr>
        <w:top w:val="none" w:sz="0" w:space="0" w:color="auto"/>
        <w:left w:val="none" w:sz="0" w:space="0" w:color="auto"/>
        <w:bottom w:val="none" w:sz="0" w:space="0" w:color="auto"/>
        <w:right w:val="none" w:sz="0" w:space="0" w:color="auto"/>
      </w:divBdr>
    </w:div>
    <w:div w:id="428307375">
      <w:bodyDiv w:val="1"/>
      <w:marLeft w:val="0"/>
      <w:marRight w:val="0"/>
      <w:marTop w:val="0"/>
      <w:marBottom w:val="0"/>
      <w:divBdr>
        <w:top w:val="none" w:sz="0" w:space="0" w:color="auto"/>
        <w:left w:val="none" w:sz="0" w:space="0" w:color="auto"/>
        <w:bottom w:val="none" w:sz="0" w:space="0" w:color="auto"/>
        <w:right w:val="none" w:sz="0" w:space="0" w:color="auto"/>
      </w:divBdr>
    </w:div>
    <w:div w:id="676883210">
      <w:bodyDiv w:val="1"/>
      <w:marLeft w:val="0"/>
      <w:marRight w:val="0"/>
      <w:marTop w:val="0"/>
      <w:marBottom w:val="0"/>
      <w:divBdr>
        <w:top w:val="none" w:sz="0" w:space="0" w:color="auto"/>
        <w:left w:val="none" w:sz="0" w:space="0" w:color="auto"/>
        <w:bottom w:val="none" w:sz="0" w:space="0" w:color="auto"/>
        <w:right w:val="none" w:sz="0" w:space="0" w:color="auto"/>
      </w:divBdr>
    </w:div>
    <w:div w:id="708799374">
      <w:bodyDiv w:val="1"/>
      <w:marLeft w:val="0"/>
      <w:marRight w:val="0"/>
      <w:marTop w:val="0"/>
      <w:marBottom w:val="0"/>
      <w:divBdr>
        <w:top w:val="none" w:sz="0" w:space="0" w:color="auto"/>
        <w:left w:val="none" w:sz="0" w:space="0" w:color="auto"/>
        <w:bottom w:val="none" w:sz="0" w:space="0" w:color="auto"/>
        <w:right w:val="none" w:sz="0" w:space="0" w:color="auto"/>
      </w:divBdr>
    </w:div>
    <w:div w:id="817841839">
      <w:bodyDiv w:val="1"/>
      <w:marLeft w:val="0"/>
      <w:marRight w:val="0"/>
      <w:marTop w:val="0"/>
      <w:marBottom w:val="0"/>
      <w:divBdr>
        <w:top w:val="none" w:sz="0" w:space="0" w:color="auto"/>
        <w:left w:val="none" w:sz="0" w:space="0" w:color="auto"/>
        <w:bottom w:val="none" w:sz="0" w:space="0" w:color="auto"/>
        <w:right w:val="none" w:sz="0" w:space="0" w:color="auto"/>
      </w:divBdr>
    </w:div>
    <w:div w:id="894660080">
      <w:bodyDiv w:val="1"/>
      <w:marLeft w:val="0"/>
      <w:marRight w:val="0"/>
      <w:marTop w:val="0"/>
      <w:marBottom w:val="0"/>
      <w:divBdr>
        <w:top w:val="none" w:sz="0" w:space="0" w:color="auto"/>
        <w:left w:val="none" w:sz="0" w:space="0" w:color="auto"/>
        <w:bottom w:val="none" w:sz="0" w:space="0" w:color="auto"/>
        <w:right w:val="none" w:sz="0" w:space="0" w:color="auto"/>
      </w:divBdr>
    </w:div>
    <w:div w:id="959578537">
      <w:bodyDiv w:val="1"/>
      <w:marLeft w:val="0"/>
      <w:marRight w:val="0"/>
      <w:marTop w:val="0"/>
      <w:marBottom w:val="0"/>
      <w:divBdr>
        <w:top w:val="none" w:sz="0" w:space="0" w:color="auto"/>
        <w:left w:val="none" w:sz="0" w:space="0" w:color="auto"/>
        <w:bottom w:val="none" w:sz="0" w:space="0" w:color="auto"/>
        <w:right w:val="none" w:sz="0" w:space="0" w:color="auto"/>
      </w:divBdr>
    </w:div>
    <w:div w:id="1033188999">
      <w:bodyDiv w:val="1"/>
      <w:marLeft w:val="0"/>
      <w:marRight w:val="0"/>
      <w:marTop w:val="0"/>
      <w:marBottom w:val="0"/>
      <w:divBdr>
        <w:top w:val="none" w:sz="0" w:space="0" w:color="auto"/>
        <w:left w:val="none" w:sz="0" w:space="0" w:color="auto"/>
        <w:bottom w:val="none" w:sz="0" w:space="0" w:color="auto"/>
        <w:right w:val="none" w:sz="0" w:space="0" w:color="auto"/>
      </w:divBdr>
    </w:div>
    <w:div w:id="1191382633">
      <w:bodyDiv w:val="1"/>
      <w:marLeft w:val="0"/>
      <w:marRight w:val="0"/>
      <w:marTop w:val="0"/>
      <w:marBottom w:val="0"/>
      <w:divBdr>
        <w:top w:val="none" w:sz="0" w:space="0" w:color="auto"/>
        <w:left w:val="none" w:sz="0" w:space="0" w:color="auto"/>
        <w:bottom w:val="none" w:sz="0" w:space="0" w:color="auto"/>
        <w:right w:val="none" w:sz="0" w:space="0" w:color="auto"/>
      </w:divBdr>
    </w:div>
    <w:div w:id="1226648019">
      <w:bodyDiv w:val="1"/>
      <w:marLeft w:val="0"/>
      <w:marRight w:val="0"/>
      <w:marTop w:val="0"/>
      <w:marBottom w:val="0"/>
      <w:divBdr>
        <w:top w:val="none" w:sz="0" w:space="0" w:color="auto"/>
        <w:left w:val="none" w:sz="0" w:space="0" w:color="auto"/>
        <w:bottom w:val="none" w:sz="0" w:space="0" w:color="auto"/>
        <w:right w:val="none" w:sz="0" w:space="0" w:color="auto"/>
      </w:divBdr>
    </w:div>
    <w:div w:id="1343704162">
      <w:bodyDiv w:val="1"/>
      <w:marLeft w:val="0"/>
      <w:marRight w:val="0"/>
      <w:marTop w:val="0"/>
      <w:marBottom w:val="0"/>
      <w:divBdr>
        <w:top w:val="none" w:sz="0" w:space="0" w:color="auto"/>
        <w:left w:val="none" w:sz="0" w:space="0" w:color="auto"/>
        <w:bottom w:val="none" w:sz="0" w:space="0" w:color="auto"/>
        <w:right w:val="none" w:sz="0" w:space="0" w:color="auto"/>
      </w:divBdr>
    </w:div>
    <w:div w:id="1446996427">
      <w:bodyDiv w:val="1"/>
      <w:marLeft w:val="0"/>
      <w:marRight w:val="0"/>
      <w:marTop w:val="0"/>
      <w:marBottom w:val="0"/>
      <w:divBdr>
        <w:top w:val="none" w:sz="0" w:space="0" w:color="auto"/>
        <w:left w:val="none" w:sz="0" w:space="0" w:color="auto"/>
        <w:bottom w:val="none" w:sz="0" w:space="0" w:color="auto"/>
        <w:right w:val="none" w:sz="0" w:space="0" w:color="auto"/>
      </w:divBdr>
    </w:div>
    <w:div w:id="1646935120">
      <w:bodyDiv w:val="1"/>
      <w:marLeft w:val="0"/>
      <w:marRight w:val="0"/>
      <w:marTop w:val="0"/>
      <w:marBottom w:val="0"/>
      <w:divBdr>
        <w:top w:val="none" w:sz="0" w:space="0" w:color="auto"/>
        <w:left w:val="none" w:sz="0" w:space="0" w:color="auto"/>
        <w:bottom w:val="none" w:sz="0" w:space="0" w:color="auto"/>
        <w:right w:val="none" w:sz="0" w:space="0" w:color="auto"/>
      </w:divBdr>
    </w:div>
    <w:div w:id="1670524557">
      <w:bodyDiv w:val="1"/>
      <w:marLeft w:val="0"/>
      <w:marRight w:val="0"/>
      <w:marTop w:val="0"/>
      <w:marBottom w:val="0"/>
      <w:divBdr>
        <w:top w:val="none" w:sz="0" w:space="0" w:color="auto"/>
        <w:left w:val="none" w:sz="0" w:space="0" w:color="auto"/>
        <w:bottom w:val="none" w:sz="0" w:space="0" w:color="auto"/>
        <w:right w:val="none" w:sz="0" w:space="0" w:color="auto"/>
      </w:divBdr>
    </w:div>
    <w:div w:id="1680888825">
      <w:bodyDiv w:val="1"/>
      <w:marLeft w:val="0"/>
      <w:marRight w:val="0"/>
      <w:marTop w:val="0"/>
      <w:marBottom w:val="0"/>
      <w:divBdr>
        <w:top w:val="none" w:sz="0" w:space="0" w:color="auto"/>
        <w:left w:val="none" w:sz="0" w:space="0" w:color="auto"/>
        <w:bottom w:val="none" w:sz="0" w:space="0" w:color="auto"/>
        <w:right w:val="none" w:sz="0" w:space="0" w:color="auto"/>
      </w:divBdr>
    </w:div>
    <w:div w:id="2003190673">
      <w:bodyDiv w:val="1"/>
      <w:marLeft w:val="0"/>
      <w:marRight w:val="0"/>
      <w:marTop w:val="0"/>
      <w:marBottom w:val="0"/>
      <w:divBdr>
        <w:top w:val="none" w:sz="0" w:space="0" w:color="auto"/>
        <w:left w:val="none" w:sz="0" w:space="0" w:color="auto"/>
        <w:bottom w:val="none" w:sz="0" w:space="0" w:color="auto"/>
        <w:right w:val="none" w:sz="0" w:space="0" w:color="auto"/>
      </w:divBdr>
    </w:div>
    <w:div w:id="2073310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402.1974" TargetMode="External"/><Relationship Id="rId13" Type="http://schemas.openxmlformats.org/officeDocument/2006/relationships/hyperlink" Target="https://hackernoon.com/https-medium-com-aamralkar-footprinting-and-reconnaissance-e14010b22a89" TargetMode="External"/><Relationship Id="rId18" Type="http://schemas.openxmlformats.org/officeDocument/2006/relationships/hyperlink" Target="https://en.wikipedia.org/wiki/Footprinting" TargetMode="External"/><Relationship Id="rId26" Type="http://schemas.openxmlformats.org/officeDocument/2006/relationships/hyperlink" Target="https://nmap.org/" TargetMode="External"/><Relationship Id="rId3" Type="http://schemas.openxmlformats.org/officeDocument/2006/relationships/styles" Target="styles.xml"/><Relationship Id="rId21" Type="http://schemas.openxmlformats.org/officeDocument/2006/relationships/hyperlink" Target="https://4geeks.com/lesson/pentesting-reconnaissance-gathering-information-about-the-target" TargetMode="External"/><Relationship Id="rId34" Type="http://schemas.openxmlformats.org/officeDocument/2006/relationships/hyperlink" Target="https://www.netcraft.com/" TargetMode="External"/><Relationship Id="rId7" Type="http://schemas.openxmlformats.org/officeDocument/2006/relationships/hyperlink" Target="https://arxiv.org/abs/2306.06769" TargetMode="External"/><Relationship Id="rId12" Type="http://schemas.openxmlformats.org/officeDocument/2006/relationships/hyperlink" Target="https://www.codingdrills.com/tutorial/ethical-hacking-tutorial/protecting-against-footprinting-reconnaissance" TargetMode="External"/><Relationship Id="rId17" Type="http://schemas.openxmlformats.org/officeDocument/2006/relationships/hyperlink" Target="https://www.hacknos.com/footprinting-in-ethical-hacking/" TargetMode="External"/><Relationship Id="rId25" Type="http://schemas.openxmlformats.org/officeDocument/2006/relationships/hyperlink" Target="https://elhacker.info/manuales/Hacking%20y%20Seguridad%20informatica/EC-Council.Certified.Ethical.Hacker.CEH.v10/cehv10%20-%20Tutoriales/CEH%20v10%20Module%2002%20-%20Footprinting%20%26%20Reconnaissance.pdf" TargetMode="External"/><Relationship Id="rId33" Type="http://schemas.openxmlformats.org/officeDocument/2006/relationships/hyperlink" Target="https://www.dnsstuff.com/" TargetMode="External"/><Relationship Id="rId2" Type="http://schemas.openxmlformats.org/officeDocument/2006/relationships/numbering" Target="numbering.xml"/><Relationship Id="rId16" Type="http://schemas.openxmlformats.org/officeDocument/2006/relationships/hyperlink" Target="https://ilabs.eccouncil.org/footprinting-reconnaissance/" TargetMode="External"/><Relationship Id="rId20" Type="http://schemas.openxmlformats.org/officeDocument/2006/relationships/hyperlink" Target="https://intellipaat.com/blog/ethical-hacking-footprinting/" TargetMode="External"/><Relationship Id="rId29" Type="http://schemas.openxmlformats.org/officeDocument/2006/relationships/hyperlink" Target="https://github.com/lanmaster53/recon-ng" TargetMode="External"/><Relationship Id="rId1" Type="http://schemas.openxmlformats.org/officeDocument/2006/relationships/customXml" Target="../customXml/item1.xml"/><Relationship Id="rId6" Type="http://schemas.openxmlformats.org/officeDocument/2006/relationships/hyperlink" Target="https://arxiv.org/abs/2105.04749" TargetMode="External"/><Relationship Id="rId11" Type="http://schemas.openxmlformats.org/officeDocument/2006/relationships/hyperlink" Target="https://www.eccouncil.org/cybersecurity-exchange/ethical-hacking/basics-footprinting-reconnaissance/" TargetMode="External"/><Relationship Id="rId24" Type="http://schemas.openxmlformats.org/officeDocument/2006/relationships/hyperlink" Target="https://www.youtube.com/watch?v=p0wJlD6UnEg" TargetMode="External"/><Relationship Id="rId32" Type="http://schemas.openxmlformats.org/officeDocument/2006/relationships/hyperlink" Target="https://www.spiderfoot.ne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orensicsinstitute.org/introduction-to-ethical-hacking-footprinting-and-reconnaissance/" TargetMode="External"/><Relationship Id="rId23" Type="http://schemas.openxmlformats.org/officeDocument/2006/relationships/hyperlink" Target="https://www.edureka.co/blog/footprinting-ethical-hacking-kali-linux/" TargetMode="External"/><Relationship Id="rId28" Type="http://schemas.openxmlformats.org/officeDocument/2006/relationships/hyperlink" Target="https://www.shodan.io/" TargetMode="External"/><Relationship Id="rId36" Type="http://schemas.openxmlformats.org/officeDocument/2006/relationships/fontTable" Target="fontTable.xml"/><Relationship Id="rId10" Type="http://schemas.openxmlformats.org/officeDocument/2006/relationships/hyperlink" Target="https://www.geeksforgeeks.org/reconnaissance-and-its-tools/" TargetMode="External"/><Relationship Id="rId19" Type="http://schemas.openxmlformats.org/officeDocument/2006/relationships/hyperlink" Target="https://www.eccouncil.org/cybersecurity-exchange/penetration-testing/footprinting-steps-penetration-testing/" TargetMode="External"/><Relationship Id="rId31" Type="http://schemas.openxmlformats.org/officeDocument/2006/relationships/hyperlink" Target="https://github.com/laramies/theHarvester" TargetMode="External"/><Relationship Id="rId4" Type="http://schemas.openxmlformats.org/officeDocument/2006/relationships/settings" Target="settings.xml"/><Relationship Id="rId9" Type="http://schemas.openxmlformats.org/officeDocument/2006/relationships/hyperlink" Target="https://arxiv.org/abs/1901.01431" TargetMode="External"/><Relationship Id="rId14" Type="http://schemas.openxmlformats.org/officeDocument/2006/relationships/hyperlink" Target="https://netrinix.com/tag/footprinting-and-reconnaissance-techniques/" TargetMode="External"/><Relationship Id="rId22" Type="http://schemas.openxmlformats.org/officeDocument/2006/relationships/hyperlink" Target="https://www.tripwire.com/state-of-security/understanding-cybersecurity-footprinting-techniques-and-strategies" TargetMode="External"/><Relationship Id="rId27" Type="http://schemas.openxmlformats.org/officeDocument/2006/relationships/hyperlink" Target="https://osintframework.com/" TargetMode="External"/><Relationship Id="rId30" Type="http://schemas.openxmlformats.org/officeDocument/2006/relationships/hyperlink" Target="https://www.paterva.com/" TargetMode="External"/><Relationship Id="rId35" Type="http://schemas.openxmlformats.org/officeDocument/2006/relationships/hyperlink" Target="https://censy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F6FB7-D443-4ACF-9DA2-96D9B584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6231</Words>
  <Characters>35523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Laptop</cp:lastModifiedBy>
  <cp:revision>2</cp:revision>
  <dcterms:created xsi:type="dcterms:W3CDTF">2025-05-02T05:20:00Z</dcterms:created>
  <dcterms:modified xsi:type="dcterms:W3CDTF">2025-05-02T05:20:00Z</dcterms:modified>
  <cp:category/>
</cp:coreProperties>
</file>